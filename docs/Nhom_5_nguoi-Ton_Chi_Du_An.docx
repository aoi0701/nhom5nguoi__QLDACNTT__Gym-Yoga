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959F" w14:textId="77777777" w:rsidR="001502DA" w:rsidRPr="002B5344" w:rsidRDefault="00000000">
      <w:pPr>
        <w:jc w:val="center"/>
        <w:rPr>
          <w:sz w:val="24"/>
          <w:szCs w:val="24"/>
        </w:rPr>
      </w:pPr>
      <w:r w:rsidRPr="002B5344">
        <w:rPr>
          <w:b/>
          <w:sz w:val="24"/>
          <w:szCs w:val="24"/>
        </w:rPr>
        <w:t>TÔN CHỈ DỰ ÁN (PROJECT CHARTER)</w:t>
      </w:r>
    </w:p>
    <w:p w14:paraId="32F4EFB8" w14:textId="77777777" w:rsidR="001502DA" w:rsidRPr="002B5344" w:rsidRDefault="00000000">
      <w:pPr>
        <w:pStyle w:val="u1"/>
        <w:spacing w:before="160" w:after="80"/>
        <w:rPr>
          <w:sz w:val="24"/>
          <w:szCs w:val="24"/>
        </w:rPr>
      </w:pPr>
      <w:r w:rsidRPr="002B5344">
        <w:rPr>
          <w:sz w:val="24"/>
          <w:szCs w:val="24"/>
        </w:rPr>
        <w:t>1. Thông tin chung</w:t>
      </w:r>
    </w:p>
    <w:tbl>
      <w:tblPr>
        <w:tblStyle w:val="LiBang"/>
        <w:tblW w:w="0" w:type="auto"/>
        <w:jc w:val="center"/>
        <w:tblLook w:val="04A0" w:firstRow="1" w:lastRow="0" w:firstColumn="1" w:lastColumn="0" w:noHBand="0" w:noVBand="1"/>
      </w:tblPr>
      <w:tblGrid>
        <w:gridCol w:w="2832"/>
        <w:gridCol w:w="7130"/>
      </w:tblGrid>
      <w:tr w:rsidR="001502DA" w:rsidRPr="002B5344" w14:paraId="3754781F" w14:textId="77777777" w:rsidTr="002B5344">
        <w:trPr>
          <w:jc w:val="center"/>
        </w:trPr>
        <w:tc>
          <w:tcPr>
            <w:tcW w:w="2835" w:type="dxa"/>
            <w:shd w:val="clear" w:color="auto" w:fill="D9EAF7"/>
            <w:vAlign w:val="center"/>
          </w:tcPr>
          <w:p w14:paraId="799D4287" w14:textId="77777777" w:rsidR="001502DA" w:rsidRPr="002B5344" w:rsidRDefault="00000000">
            <w:pPr>
              <w:rPr>
                <w:sz w:val="24"/>
                <w:szCs w:val="24"/>
              </w:rPr>
            </w:pPr>
            <w:r w:rsidRPr="002B5344">
              <w:rPr>
                <w:b/>
                <w:sz w:val="24"/>
                <w:szCs w:val="24"/>
              </w:rPr>
              <w:t>Tên dự án</w:t>
            </w:r>
          </w:p>
        </w:tc>
        <w:tc>
          <w:tcPr>
            <w:tcW w:w="7137" w:type="dxa"/>
            <w:vAlign w:val="center"/>
          </w:tcPr>
          <w:p w14:paraId="210E2955" w14:textId="77777777" w:rsidR="001502DA" w:rsidRPr="002B5344" w:rsidRDefault="00000000">
            <w:pPr>
              <w:rPr>
                <w:sz w:val="24"/>
                <w:szCs w:val="24"/>
              </w:rPr>
            </w:pPr>
            <w:r w:rsidRPr="002B5344">
              <w:rPr>
                <w:sz w:val="24"/>
                <w:szCs w:val="24"/>
              </w:rPr>
              <w:t>Hệ thống quản lý phân quyền tích hợp AI hỗ trợ gợi ý bài tập Gym/Yoga</w:t>
            </w:r>
          </w:p>
        </w:tc>
      </w:tr>
      <w:tr w:rsidR="001502DA" w:rsidRPr="002B5344" w14:paraId="65D45C76" w14:textId="77777777" w:rsidTr="002B5344">
        <w:trPr>
          <w:jc w:val="center"/>
        </w:trPr>
        <w:tc>
          <w:tcPr>
            <w:tcW w:w="2835" w:type="dxa"/>
            <w:shd w:val="clear" w:color="auto" w:fill="D9EAF7"/>
            <w:vAlign w:val="center"/>
          </w:tcPr>
          <w:p w14:paraId="3E9119B9" w14:textId="77777777" w:rsidR="001502DA" w:rsidRPr="002B5344" w:rsidRDefault="00000000">
            <w:pPr>
              <w:rPr>
                <w:sz w:val="24"/>
                <w:szCs w:val="24"/>
              </w:rPr>
            </w:pPr>
            <w:r w:rsidRPr="002B5344">
              <w:rPr>
                <w:b/>
                <w:sz w:val="24"/>
                <w:szCs w:val="24"/>
              </w:rPr>
              <w:t>Tên tiếng Anh</w:t>
            </w:r>
          </w:p>
        </w:tc>
        <w:tc>
          <w:tcPr>
            <w:tcW w:w="7137" w:type="dxa"/>
            <w:vAlign w:val="center"/>
          </w:tcPr>
          <w:p w14:paraId="5F94AD97" w14:textId="77777777" w:rsidR="001502DA" w:rsidRPr="002B5344" w:rsidRDefault="00000000">
            <w:pPr>
              <w:rPr>
                <w:sz w:val="24"/>
                <w:szCs w:val="24"/>
              </w:rPr>
            </w:pPr>
            <w:r w:rsidRPr="002B5344">
              <w:rPr>
                <w:sz w:val="24"/>
                <w:szCs w:val="24"/>
              </w:rPr>
              <w:t>AI-Integrated Role-Based Gym/Yoga Exercise Recommendation System</w:t>
            </w:r>
          </w:p>
        </w:tc>
      </w:tr>
      <w:tr w:rsidR="001502DA" w:rsidRPr="002B5344" w14:paraId="0A4C95CE" w14:textId="77777777" w:rsidTr="002B5344">
        <w:trPr>
          <w:jc w:val="center"/>
        </w:trPr>
        <w:tc>
          <w:tcPr>
            <w:tcW w:w="2835" w:type="dxa"/>
            <w:shd w:val="clear" w:color="auto" w:fill="D9EAF7"/>
            <w:vAlign w:val="center"/>
          </w:tcPr>
          <w:p w14:paraId="1EEBF635" w14:textId="77777777" w:rsidR="001502DA" w:rsidRPr="002B5344" w:rsidRDefault="00000000">
            <w:pPr>
              <w:rPr>
                <w:sz w:val="24"/>
                <w:szCs w:val="24"/>
              </w:rPr>
            </w:pPr>
            <w:r w:rsidRPr="002B5344">
              <w:rPr>
                <w:b/>
                <w:sz w:val="24"/>
                <w:szCs w:val="24"/>
              </w:rPr>
              <w:t>Ngày bắt đầu</w:t>
            </w:r>
          </w:p>
        </w:tc>
        <w:tc>
          <w:tcPr>
            <w:tcW w:w="7137" w:type="dxa"/>
            <w:vAlign w:val="center"/>
          </w:tcPr>
          <w:p w14:paraId="5D5112D6" w14:textId="77777777" w:rsidR="001502DA" w:rsidRPr="002B5344" w:rsidRDefault="00000000">
            <w:pPr>
              <w:rPr>
                <w:sz w:val="24"/>
                <w:szCs w:val="24"/>
              </w:rPr>
            </w:pPr>
            <w:r w:rsidRPr="002B5344">
              <w:rPr>
                <w:sz w:val="24"/>
                <w:szCs w:val="24"/>
              </w:rPr>
              <w:t>07/09/2026</w:t>
            </w:r>
          </w:p>
        </w:tc>
      </w:tr>
      <w:tr w:rsidR="001502DA" w:rsidRPr="002B5344" w14:paraId="3585A6B3" w14:textId="77777777" w:rsidTr="002B5344">
        <w:trPr>
          <w:jc w:val="center"/>
        </w:trPr>
        <w:tc>
          <w:tcPr>
            <w:tcW w:w="2835" w:type="dxa"/>
            <w:shd w:val="clear" w:color="auto" w:fill="D9EAF7"/>
            <w:vAlign w:val="center"/>
          </w:tcPr>
          <w:p w14:paraId="371BAF31" w14:textId="77777777" w:rsidR="001502DA" w:rsidRPr="002B5344" w:rsidRDefault="00000000">
            <w:pPr>
              <w:rPr>
                <w:sz w:val="24"/>
                <w:szCs w:val="24"/>
              </w:rPr>
            </w:pPr>
            <w:r w:rsidRPr="002B5344">
              <w:rPr>
                <w:b/>
                <w:sz w:val="24"/>
                <w:szCs w:val="24"/>
              </w:rPr>
              <w:t>Ngày kết thúc dự kiến</w:t>
            </w:r>
          </w:p>
        </w:tc>
        <w:tc>
          <w:tcPr>
            <w:tcW w:w="7137" w:type="dxa"/>
            <w:vAlign w:val="center"/>
          </w:tcPr>
          <w:p w14:paraId="3C1CBCD9" w14:textId="77777777" w:rsidR="001502DA" w:rsidRPr="002B5344" w:rsidRDefault="00000000">
            <w:pPr>
              <w:rPr>
                <w:sz w:val="24"/>
                <w:szCs w:val="24"/>
              </w:rPr>
            </w:pPr>
            <w:r w:rsidRPr="002B5344">
              <w:rPr>
                <w:sz w:val="24"/>
                <w:szCs w:val="24"/>
              </w:rPr>
              <w:t>26/10/2026</w:t>
            </w:r>
          </w:p>
        </w:tc>
      </w:tr>
      <w:tr w:rsidR="001502DA" w:rsidRPr="002B5344" w14:paraId="5C175636" w14:textId="77777777" w:rsidTr="002B5344">
        <w:trPr>
          <w:jc w:val="center"/>
        </w:trPr>
        <w:tc>
          <w:tcPr>
            <w:tcW w:w="2835" w:type="dxa"/>
            <w:shd w:val="clear" w:color="auto" w:fill="D9EAF7"/>
            <w:vAlign w:val="center"/>
          </w:tcPr>
          <w:p w14:paraId="63590102" w14:textId="77777777" w:rsidR="001502DA" w:rsidRPr="002B5344" w:rsidRDefault="00000000">
            <w:pPr>
              <w:rPr>
                <w:sz w:val="24"/>
                <w:szCs w:val="24"/>
              </w:rPr>
            </w:pPr>
            <w:r w:rsidRPr="002B5344">
              <w:rPr>
                <w:b/>
                <w:sz w:val="24"/>
                <w:szCs w:val="24"/>
              </w:rPr>
              <w:t>Thời gian thực hiện</w:t>
            </w:r>
          </w:p>
        </w:tc>
        <w:tc>
          <w:tcPr>
            <w:tcW w:w="7137" w:type="dxa"/>
            <w:vAlign w:val="center"/>
          </w:tcPr>
          <w:p w14:paraId="68889DB7" w14:textId="77777777" w:rsidR="001502DA" w:rsidRPr="002B5344" w:rsidRDefault="00000000">
            <w:pPr>
              <w:rPr>
                <w:sz w:val="24"/>
                <w:szCs w:val="24"/>
              </w:rPr>
            </w:pPr>
            <w:r w:rsidRPr="002B5344">
              <w:rPr>
                <w:sz w:val="24"/>
                <w:szCs w:val="24"/>
              </w:rPr>
              <w:t>Khoảng 8 tuần theo kế hoạch dự án</w:t>
            </w:r>
          </w:p>
        </w:tc>
      </w:tr>
      <w:tr w:rsidR="001502DA" w:rsidRPr="002B5344" w14:paraId="409CAADB" w14:textId="77777777" w:rsidTr="002B5344">
        <w:trPr>
          <w:jc w:val="center"/>
        </w:trPr>
        <w:tc>
          <w:tcPr>
            <w:tcW w:w="2835" w:type="dxa"/>
            <w:shd w:val="clear" w:color="auto" w:fill="D9EAF7"/>
            <w:vAlign w:val="center"/>
          </w:tcPr>
          <w:p w14:paraId="06534291" w14:textId="77777777" w:rsidR="001502DA" w:rsidRPr="002B5344" w:rsidRDefault="00000000">
            <w:pPr>
              <w:rPr>
                <w:sz w:val="24"/>
                <w:szCs w:val="24"/>
              </w:rPr>
            </w:pPr>
            <w:r w:rsidRPr="002B5344">
              <w:rPr>
                <w:b/>
                <w:sz w:val="24"/>
                <w:szCs w:val="24"/>
              </w:rPr>
              <w:t>Quy mô nhóm</w:t>
            </w:r>
          </w:p>
        </w:tc>
        <w:tc>
          <w:tcPr>
            <w:tcW w:w="7137" w:type="dxa"/>
            <w:vAlign w:val="center"/>
          </w:tcPr>
          <w:p w14:paraId="432D6C33" w14:textId="77777777" w:rsidR="001502DA" w:rsidRPr="002B5344" w:rsidRDefault="00000000">
            <w:pPr>
              <w:rPr>
                <w:sz w:val="24"/>
                <w:szCs w:val="24"/>
              </w:rPr>
            </w:pPr>
            <w:r w:rsidRPr="002B5344">
              <w:rPr>
                <w:sz w:val="24"/>
                <w:szCs w:val="24"/>
              </w:rPr>
              <w:t>05 thành viên</w:t>
            </w:r>
          </w:p>
        </w:tc>
      </w:tr>
      <w:tr w:rsidR="001502DA" w:rsidRPr="002B5344" w14:paraId="639B7576" w14:textId="77777777" w:rsidTr="002B5344">
        <w:trPr>
          <w:jc w:val="center"/>
        </w:trPr>
        <w:tc>
          <w:tcPr>
            <w:tcW w:w="2835" w:type="dxa"/>
            <w:shd w:val="clear" w:color="auto" w:fill="D9EAF7"/>
            <w:vAlign w:val="center"/>
          </w:tcPr>
          <w:p w14:paraId="55537497" w14:textId="77777777" w:rsidR="001502DA" w:rsidRPr="002B5344" w:rsidRDefault="00000000">
            <w:pPr>
              <w:rPr>
                <w:sz w:val="24"/>
                <w:szCs w:val="24"/>
              </w:rPr>
            </w:pPr>
            <w:r w:rsidRPr="002B5344">
              <w:rPr>
                <w:b/>
                <w:sz w:val="24"/>
                <w:szCs w:val="24"/>
              </w:rPr>
              <w:t>Phương pháp quản lý</w:t>
            </w:r>
          </w:p>
        </w:tc>
        <w:tc>
          <w:tcPr>
            <w:tcW w:w="7137" w:type="dxa"/>
            <w:vAlign w:val="center"/>
          </w:tcPr>
          <w:p w14:paraId="7DACA74F" w14:textId="77777777" w:rsidR="001502DA" w:rsidRPr="002B5344" w:rsidRDefault="00000000">
            <w:pPr>
              <w:rPr>
                <w:sz w:val="24"/>
                <w:szCs w:val="24"/>
              </w:rPr>
            </w:pPr>
            <w:r w:rsidRPr="002B5344">
              <w:rPr>
                <w:sz w:val="24"/>
                <w:szCs w:val="24"/>
              </w:rPr>
              <w:t>Agile/Scrum kết hợp quản lý theo Sprint</w:t>
            </w:r>
          </w:p>
        </w:tc>
      </w:tr>
    </w:tbl>
    <w:p w14:paraId="5DF62222" w14:textId="77777777" w:rsidR="001502DA" w:rsidRPr="002B5344" w:rsidRDefault="00000000">
      <w:pPr>
        <w:spacing w:before="120" w:after="40"/>
        <w:rPr>
          <w:sz w:val="24"/>
          <w:szCs w:val="24"/>
        </w:rPr>
      </w:pPr>
      <w:r w:rsidRPr="002B5344">
        <w:rPr>
          <w:sz w:val="24"/>
          <w:szCs w:val="24"/>
        </w:rPr>
        <w:t>Giám đốc dự án (Project Manager): Nguyễn Phan Ngọc Trường – hnhoa494@gmail.com</w:t>
      </w:r>
    </w:p>
    <w:p w14:paraId="46884C44" w14:textId="77777777" w:rsidR="001502DA" w:rsidRPr="002B5344" w:rsidRDefault="00000000">
      <w:pPr>
        <w:pStyle w:val="u1"/>
        <w:spacing w:before="160" w:after="80"/>
        <w:rPr>
          <w:sz w:val="24"/>
          <w:szCs w:val="24"/>
        </w:rPr>
      </w:pPr>
      <w:r w:rsidRPr="002B5344">
        <w:rPr>
          <w:sz w:val="24"/>
          <w:szCs w:val="24"/>
        </w:rPr>
        <w:t>2. Thông tin về kinh phí (Budget Information)</w:t>
      </w:r>
    </w:p>
    <w:p w14:paraId="75E2A557" w14:textId="5C8AAFE1" w:rsidR="001502DA" w:rsidRDefault="00000000">
      <w:pPr>
        <w:spacing w:after="80" w:line="276" w:lineRule="auto"/>
        <w:rPr>
          <w:sz w:val="24"/>
          <w:szCs w:val="24"/>
          <w:lang w:val="vi-VN"/>
        </w:rPr>
      </w:pPr>
      <w:r>
        <w:t>Tổng kinh phí dự kiến: 90.000.000 VNĐ, bao gồm chi phí nhân sự quy đổi theo số giờ công lao động (60.000.000 VNĐ), hạ tầng máy chủ đám mây, tên miền &amp; Gemini/OpenAI API (22.000.000 VNĐ) và chi phí dự phòng rủi ro (8.000.000 VNĐ). Chi tiết bảng cấu trúc phân rã công việc (WBS) kèm đơn giá, giờ công và chi phí từng gói nhiệm vụ được tích hợp chi tiết tại Mục 6.2 và 6.3.</w:t>
      </w:r>
    </w:p>
    <w:tbl>
      <w:tblPr>
        <w:tblStyle w:val="LiBang"/>
        <w:tblW w:w="0" w:type="auto"/>
        <w:tblLook w:val="04A0" w:firstRow="1" w:lastRow="0" w:firstColumn="1" w:lastColumn="0" w:noHBand="0" w:noVBand="1"/>
      </w:tblPr>
      <w:tblGrid>
        <w:gridCol w:w="846"/>
        <w:gridCol w:w="5103"/>
        <w:gridCol w:w="4013"/>
      </w:tblGrid>
      <w:tr w:rsidR="008A5194" w14:paraId="32B0F677" w14:textId="77777777" w:rsidTr="008A5194">
        <w:tc>
          <w:tcPr>
            <w:tcW w:w="846" w:type="dxa"/>
            <w:shd w:val="clear" w:color="auto" w:fill="B8CCE4" w:themeFill="accent1" w:themeFillTint="66"/>
            <w:vAlign w:val="center"/>
          </w:tcPr>
          <w:p w14:paraId="663127AF" w14:textId="11C4D232" w:rsidR="008A5194" w:rsidRDefault="008A5194" w:rsidP="008A5194">
            <w:pPr>
              <w:spacing w:after="80"/>
              <w:jc w:val="center"/>
              <w:rPr>
                <w:sz w:val="24"/>
                <w:szCs w:val="24"/>
                <w:lang w:val="vi-VN"/>
              </w:rPr>
            </w:pPr>
            <w:r w:rsidRPr="00CB6514">
              <w:rPr>
                <w:b/>
                <w:bCs/>
                <w:sz w:val="24"/>
                <w:szCs w:val="24"/>
                <w:lang w:val="en-GB"/>
              </w:rPr>
              <w:t>STT</w:t>
            </w:r>
          </w:p>
        </w:tc>
        <w:tc>
          <w:tcPr>
            <w:tcW w:w="5103" w:type="dxa"/>
            <w:shd w:val="clear" w:color="auto" w:fill="B8CCE4" w:themeFill="accent1" w:themeFillTint="66"/>
            <w:vAlign w:val="center"/>
          </w:tcPr>
          <w:p w14:paraId="06CC4922" w14:textId="46C08588" w:rsidR="008A5194" w:rsidRDefault="008A5194" w:rsidP="008A5194">
            <w:pPr>
              <w:spacing w:after="80"/>
              <w:jc w:val="center"/>
              <w:rPr>
                <w:sz w:val="24"/>
                <w:szCs w:val="24"/>
                <w:lang w:val="vi-VN"/>
              </w:rPr>
            </w:pPr>
            <w:r w:rsidRPr="00CB6514">
              <w:rPr>
                <w:b/>
                <w:bCs/>
                <w:sz w:val="24"/>
                <w:szCs w:val="24"/>
                <w:lang w:val="en-GB"/>
              </w:rPr>
              <w:t>Hạng mục chi phí</w:t>
            </w:r>
          </w:p>
        </w:tc>
        <w:tc>
          <w:tcPr>
            <w:tcW w:w="4013" w:type="dxa"/>
            <w:shd w:val="clear" w:color="auto" w:fill="B8CCE4" w:themeFill="accent1" w:themeFillTint="66"/>
            <w:vAlign w:val="center"/>
          </w:tcPr>
          <w:p w14:paraId="661E47AF" w14:textId="62CF832D" w:rsidR="008A5194" w:rsidRDefault="008A5194" w:rsidP="008A5194">
            <w:pPr>
              <w:spacing w:after="80"/>
              <w:jc w:val="center"/>
              <w:rPr>
                <w:sz w:val="24"/>
                <w:szCs w:val="24"/>
                <w:lang w:val="vi-VN"/>
              </w:rPr>
            </w:pPr>
            <w:r w:rsidRPr="00CB6514">
              <w:rPr>
                <w:b/>
                <w:bCs/>
                <w:sz w:val="24"/>
                <w:szCs w:val="24"/>
                <w:lang w:val="en-GB"/>
              </w:rPr>
              <w:t>Kinh phí dự kiến (VNĐ)</w:t>
            </w:r>
          </w:p>
        </w:tc>
      </w:tr>
      <w:tr w:rsidR="008A5194" w14:paraId="6E2496AF" w14:textId="77777777" w:rsidTr="008A5194">
        <w:tc>
          <w:tcPr>
            <w:tcW w:w="846" w:type="dxa"/>
            <w:vAlign w:val="center"/>
          </w:tcPr>
          <w:p w14:paraId="49EC10AA" w14:textId="4DE84E35" w:rsidR="008A5194" w:rsidRDefault="008A5194" w:rsidP="008A5194">
            <w:pPr>
              <w:spacing w:after="80"/>
              <w:jc w:val="center"/>
              <w:rPr>
                <w:sz w:val="24"/>
                <w:szCs w:val="24"/>
                <w:lang w:val="vi-VN"/>
              </w:rPr>
            </w:pPr>
            <w:r w:rsidRPr="00CB6514">
              <w:rPr>
                <w:sz w:val="24"/>
                <w:szCs w:val="24"/>
                <w:lang w:val="en-GB"/>
              </w:rPr>
              <w:t>1</w:t>
            </w:r>
          </w:p>
        </w:tc>
        <w:tc>
          <w:tcPr>
            <w:tcW w:w="5103" w:type="dxa"/>
            <w:vAlign w:val="center"/>
          </w:tcPr>
          <w:p w14:paraId="00483702" w14:textId="640D2091" w:rsidR="008A5194" w:rsidRDefault="008A5194" w:rsidP="008A5194">
            <w:pPr>
              <w:spacing w:after="80"/>
              <w:rPr>
                <w:sz w:val="24"/>
                <w:szCs w:val="24"/>
                <w:lang w:val="vi-VN"/>
              </w:rPr>
            </w:pPr>
            <w:r w:rsidRPr="00CB6514">
              <w:rPr>
                <w:sz w:val="24"/>
                <w:szCs w:val="24"/>
                <w:lang w:val="en-GB"/>
              </w:rPr>
              <w:t>Nhân sự / phụ cấp nhóm</w:t>
            </w:r>
          </w:p>
        </w:tc>
        <w:tc>
          <w:tcPr>
            <w:tcW w:w="4013" w:type="dxa"/>
            <w:vAlign w:val="center"/>
          </w:tcPr>
          <w:p w14:paraId="6D72F4C2" w14:textId="66A7484B" w:rsidR="008A5194" w:rsidRDefault="008A5194" w:rsidP="008A5194">
            <w:pPr>
              <w:spacing w:after="80"/>
              <w:jc w:val="center"/>
              <w:rPr>
                <w:sz w:val="24"/>
                <w:szCs w:val="24"/>
                <w:lang w:val="vi-VN"/>
              </w:rPr>
            </w:pPr>
            <w:r>
              <w:rPr>
                <w:sz w:val="24"/>
                <w:szCs w:val="24"/>
                <w:lang w:val="en-GB"/>
              </w:rPr>
              <w:t>6</w:t>
            </w:r>
            <w:r w:rsidRPr="00CB6514">
              <w:rPr>
                <w:sz w:val="24"/>
                <w:szCs w:val="24"/>
                <w:lang w:val="en-GB"/>
              </w:rPr>
              <w:t>0.000.000</w:t>
            </w:r>
          </w:p>
        </w:tc>
      </w:tr>
      <w:tr w:rsidR="008A5194" w14:paraId="27C8CB04" w14:textId="77777777" w:rsidTr="008A5194">
        <w:tc>
          <w:tcPr>
            <w:tcW w:w="846" w:type="dxa"/>
            <w:vAlign w:val="center"/>
          </w:tcPr>
          <w:p w14:paraId="0CB5A87F" w14:textId="3A8D5B7C" w:rsidR="008A5194" w:rsidRDefault="008A5194" w:rsidP="008A5194">
            <w:pPr>
              <w:spacing w:after="80"/>
              <w:jc w:val="center"/>
              <w:rPr>
                <w:sz w:val="24"/>
                <w:szCs w:val="24"/>
                <w:lang w:val="vi-VN"/>
              </w:rPr>
            </w:pPr>
            <w:r w:rsidRPr="00CB6514">
              <w:rPr>
                <w:sz w:val="24"/>
                <w:szCs w:val="24"/>
                <w:lang w:val="en-GB"/>
              </w:rPr>
              <w:t>2</w:t>
            </w:r>
          </w:p>
        </w:tc>
        <w:tc>
          <w:tcPr>
            <w:tcW w:w="5103" w:type="dxa"/>
            <w:vAlign w:val="center"/>
          </w:tcPr>
          <w:p w14:paraId="300DB96C" w14:textId="5BFB6FA6" w:rsidR="008A5194" w:rsidRDefault="008A5194" w:rsidP="008A5194">
            <w:pPr>
              <w:spacing w:after="80"/>
              <w:rPr>
                <w:sz w:val="24"/>
                <w:szCs w:val="24"/>
                <w:lang w:val="vi-VN"/>
              </w:rPr>
            </w:pPr>
            <w:r w:rsidRPr="00CB6514">
              <w:rPr>
                <w:sz w:val="24"/>
                <w:szCs w:val="24"/>
                <w:lang w:val="en-GB"/>
              </w:rPr>
              <w:t>Hạ tầng máy chủ &amp; tên miền</w:t>
            </w:r>
          </w:p>
        </w:tc>
        <w:tc>
          <w:tcPr>
            <w:tcW w:w="4013" w:type="dxa"/>
            <w:vAlign w:val="center"/>
          </w:tcPr>
          <w:p w14:paraId="198F414C" w14:textId="57F717B5" w:rsidR="008A5194" w:rsidRDefault="008A5194" w:rsidP="008A5194">
            <w:pPr>
              <w:spacing w:after="80"/>
              <w:jc w:val="center"/>
              <w:rPr>
                <w:sz w:val="24"/>
                <w:szCs w:val="24"/>
                <w:lang w:val="vi-VN"/>
              </w:rPr>
            </w:pPr>
            <w:r>
              <w:rPr>
                <w:sz w:val="24"/>
                <w:szCs w:val="24"/>
                <w:lang w:val="en-GB"/>
              </w:rPr>
              <w:t>12</w:t>
            </w:r>
            <w:r w:rsidRPr="00CB6514">
              <w:rPr>
                <w:sz w:val="24"/>
                <w:szCs w:val="24"/>
                <w:lang w:val="en-GB"/>
              </w:rPr>
              <w:t>.000.000</w:t>
            </w:r>
          </w:p>
        </w:tc>
      </w:tr>
      <w:tr w:rsidR="008A5194" w14:paraId="65A59D92" w14:textId="77777777" w:rsidTr="008A5194">
        <w:tc>
          <w:tcPr>
            <w:tcW w:w="846" w:type="dxa"/>
            <w:vAlign w:val="center"/>
          </w:tcPr>
          <w:p w14:paraId="5D211A17" w14:textId="3D5563E1" w:rsidR="008A5194" w:rsidRDefault="008A5194" w:rsidP="008A5194">
            <w:pPr>
              <w:spacing w:after="80"/>
              <w:jc w:val="center"/>
              <w:rPr>
                <w:sz w:val="24"/>
                <w:szCs w:val="24"/>
                <w:lang w:val="vi-VN"/>
              </w:rPr>
            </w:pPr>
            <w:r w:rsidRPr="00CB6514">
              <w:rPr>
                <w:sz w:val="24"/>
                <w:szCs w:val="24"/>
                <w:lang w:val="en-GB"/>
              </w:rPr>
              <w:t>3</w:t>
            </w:r>
          </w:p>
        </w:tc>
        <w:tc>
          <w:tcPr>
            <w:tcW w:w="5103" w:type="dxa"/>
            <w:vAlign w:val="center"/>
          </w:tcPr>
          <w:p w14:paraId="59F2C2B0" w14:textId="0FE58283" w:rsidR="008A5194" w:rsidRDefault="008A5194" w:rsidP="008A5194">
            <w:pPr>
              <w:spacing w:after="80"/>
              <w:rPr>
                <w:sz w:val="24"/>
                <w:szCs w:val="24"/>
                <w:lang w:val="vi-VN"/>
              </w:rPr>
            </w:pPr>
            <w:r w:rsidRPr="00CB6514">
              <w:rPr>
                <w:sz w:val="24"/>
                <w:szCs w:val="24"/>
                <w:lang w:val="en-GB"/>
              </w:rPr>
              <w:t>Công cụ / giấy phép phần mềm</w:t>
            </w:r>
          </w:p>
        </w:tc>
        <w:tc>
          <w:tcPr>
            <w:tcW w:w="4013" w:type="dxa"/>
            <w:vAlign w:val="center"/>
          </w:tcPr>
          <w:p w14:paraId="5123CE13" w14:textId="72CC91E9" w:rsidR="008A5194" w:rsidRDefault="008A5194" w:rsidP="008A5194">
            <w:pPr>
              <w:spacing w:after="80"/>
              <w:jc w:val="center"/>
              <w:rPr>
                <w:sz w:val="24"/>
                <w:szCs w:val="24"/>
                <w:lang w:val="vi-VN"/>
              </w:rPr>
            </w:pPr>
            <w:r>
              <w:rPr>
                <w:sz w:val="24"/>
                <w:szCs w:val="24"/>
                <w:lang w:val="en-GB"/>
              </w:rPr>
              <w:t>10</w:t>
            </w:r>
            <w:r w:rsidRPr="00CB6514">
              <w:rPr>
                <w:sz w:val="24"/>
                <w:szCs w:val="24"/>
                <w:lang w:val="en-GB"/>
              </w:rPr>
              <w:t>.000.000</w:t>
            </w:r>
          </w:p>
        </w:tc>
      </w:tr>
      <w:tr w:rsidR="008A5194" w14:paraId="2FE74466" w14:textId="77777777" w:rsidTr="008A5194">
        <w:tc>
          <w:tcPr>
            <w:tcW w:w="846" w:type="dxa"/>
            <w:vAlign w:val="center"/>
          </w:tcPr>
          <w:p w14:paraId="1D9ACEBF" w14:textId="2D068BEF" w:rsidR="008A5194" w:rsidRDefault="008A5194" w:rsidP="008A5194">
            <w:pPr>
              <w:spacing w:after="80"/>
              <w:jc w:val="center"/>
              <w:rPr>
                <w:sz w:val="24"/>
                <w:szCs w:val="24"/>
                <w:lang w:val="vi-VN"/>
              </w:rPr>
            </w:pPr>
            <w:r w:rsidRPr="00CB6514">
              <w:rPr>
                <w:sz w:val="24"/>
                <w:szCs w:val="24"/>
                <w:lang w:val="en-GB"/>
              </w:rPr>
              <w:t>4</w:t>
            </w:r>
          </w:p>
        </w:tc>
        <w:tc>
          <w:tcPr>
            <w:tcW w:w="5103" w:type="dxa"/>
            <w:vAlign w:val="center"/>
          </w:tcPr>
          <w:p w14:paraId="56FA2DA8" w14:textId="6F332610" w:rsidR="008A5194" w:rsidRDefault="008A5194" w:rsidP="008A5194">
            <w:pPr>
              <w:spacing w:after="80"/>
              <w:rPr>
                <w:sz w:val="24"/>
                <w:szCs w:val="24"/>
                <w:lang w:val="vi-VN"/>
              </w:rPr>
            </w:pPr>
            <w:r w:rsidRPr="00CB6514">
              <w:rPr>
                <w:sz w:val="24"/>
                <w:szCs w:val="24"/>
                <w:lang w:val="en-GB"/>
              </w:rPr>
              <w:t>Chi phí dự phòng</w:t>
            </w:r>
          </w:p>
        </w:tc>
        <w:tc>
          <w:tcPr>
            <w:tcW w:w="4013" w:type="dxa"/>
            <w:vAlign w:val="center"/>
          </w:tcPr>
          <w:p w14:paraId="56B66FAE" w14:textId="184836A4" w:rsidR="008A5194" w:rsidRDefault="008A5194" w:rsidP="008A5194">
            <w:pPr>
              <w:spacing w:after="80"/>
              <w:jc w:val="center"/>
              <w:rPr>
                <w:sz w:val="24"/>
                <w:szCs w:val="24"/>
                <w:lang w:val="vi-VN"/>
              </w:rPr>
            </w:pPr>
            <w:r w:rsidRPr="00CB6514">
              <w:rPr>
                <w:sz w:val="24"/>
                <w:szCs w:val="24"/>
                <w:lang w:val="en-GB"/>
              </w:rPr>
              <w:t>8.000.000</w:t>
            </w:r>
          </w:p>
        </w:tc>
      </w:tr>
      <w:tr w:rsidR="008A5194" w14:paraId="07759FB7" w14:textId="77777777" w:rsidTr="008A5194">
        <w:tc>
          <w:tcPr>
            <w:tcW w:w="846" w:type="dxa"/>
            <w:vAlign w:val="center"/>
          </w:tcPr>
          <w:p w14:paraId="5637BCE4" w14:textId="77777777" w:rsidR="008A5194" w:rsidRDefault="008A5194" w:rsidP="008A5194">
            <w:pPr>
              <w:spacing w:after="80"/>
              <w:rPr>
                <w:sz w:val="24"/>
                <w:szCs w:val="24"/>
                <w:lang w:val="vi-VN"/>
              </w:rPr>
            </w:pPr>
          </w:p>
        </w:tc>
        <w:tc>
          <w:tcPr>
            <w:tcW w:w="5103" w:type="dxa"/>
            <w:vAlign w:val="center"/>
          </w:tcPr>
          <w:p w14:paraId="33566DBE" w14:textId="2564EAC0" w:rsidR="008A5194" w:rsidRDefault="008A5194" w:rsidP="008A5194">
            <w:pPr>
              <w:spacing w:after="80"/>
              <w:rPr>
                <w:sz w:val="24"/>
                <w:szCs w:val="24"/>
                <w:lang w:val="vi-VN"/>
              </w:rPr>
            </w:pPr>
            <w:r w:rsidRPr="00CB6514">
              <w:rPr>
                <w:b/>
                <w:bCs/>
                <w:sz w:val="24"/>
                <w:szCs w:val="24"/>
                <w:lang w:val="en-GB"/>
              </w:rPr>
              <w:t>Tổng kinh phí dự kiến</w:t>
            </w:r>
          </w:p>
        </w:tc>
        <w:tc>
          <w:tcPr>
            <w:tcW w:w="4013" w:type="dxa"/>
            <w:vAlign w:val="center"/>
          </w:tcPr>
          <w:p w14:paraId="15BCCF9E" w14:textId="2B8E91EE" w:rsidR="008A5194" w:rsidRDefault="008A5194" w:rsidP="008A5194">
            <w:pPr>
              <w:spacing w:after="80"/>
              <w:jc w:val="center"/>
              <w:rPr>
                <w:sz w:val="24"/>
                <w:szCs w:val="24"/>
                <w:lang w:val="vi-VN"/>
              </w:rPr>
            </w:pPr>
            <w:r>
              <w:rPr>
                <w:b/>
                <w:bCs/>
                <w:sz w:val="24"/>
                <w:szCs w:val="24"/>
                <w:lang w:val="en-GB"/>
              </w:rPr>
              <w:t>90</w:t>
            </w:r>
            <w:r w:rsidRPr="00CB6514">
              <w:rPr>
                <w:b/>
                <w:bCs/>
                <w:sz w:val="24"/>
                <w:szCs w:val="24"/>
                <w:lang w:val="en-GB"/>
              </w:rPr>
              <w:t>.000.000</w:t>
            </w:r>
          </w:p>
        </w:tc>
      </w:tr>
    </w:tbl>
    <w:p w14:paraId="7A9AD8EB" w14:textId="77777777" w:rsidR="00CB6514" w:rsidRPr="00CB6514" w:rsidRDefault="00CB6514">
      <w:pPr>
        <w:spacing w:after="80"/>
        <w:rPr>
          <w:sz w:val="24"/>
          <w:szCs w:val="24"/>
          <w:lang w:val="vi-VN"/>
        </w:rPr>
      </w:pPr>
    </w:p>
    <w:p w14:paraId="7BE0E2C3" w14:textId="77777777" w:rsidR="001502DA" w:rsidRPr="002B5344" w:rsidRDefault="00000000">
      <w:pPr>
        <w:pStyle w:val="u1"/>
        <w:spacing w:before="160" w:after="80"/>
        <w:rPr>
          <w:sz w:val="24"/>
          <w:szCs w:val="24"/>
        </w:rPr>
      </w:pPr>
      <w:r w:rsidRPr="002B5344">
        <w:rPr>
          <w:sz w:val="24"/>
          <w:szCs w:val="24"/>
        </w:rPr>
        <w:t>3. Mục tiêu dự án (Project Objectives)</w:t>
      </w:r>
    </w:p>
    <w:p w14:paraId="7D68501E" w14:textId="77777777" w:rsidR="001502DA" w:rsidRPr="002B5344" w:rsidRDefault="00000000">
      <w:pPr>
        <w:pStyle w:val="Duudong"/>
        <w:spacing w:after="40"/>
        <w:rPr>
          <w:sz w:val="24"/>
          <w:szCs w:val="24"/>
        </w:rPr>
      </w:pPr>
      <w:r w:rsidRPr="002B5344">
        <w:rPr>
          <w:sz w:val="24"/>
          <w:szCs w:val="24"/>
        </w:rPr>
        <w:t>Xây dựng hệ thống đăng ký, đăng nhập và quản lý tài khoản người dùng.</w:t>
      </w:r>
    </w:p>
    <w:p w14:paraId="25D683B7" w14:textId="77777777" w:rsidR="001502DA" w:rsidRPr="002B5344" w:rsidRDefault="00000000">
      <w:pPr>
        <w:pStyle w:val="Duudong"/>
        <w:spacing w:after="40"/>
        <w:rPr>
          <w:sz w:val="24"/>
          <w:szCs w:val="24"/>
        </w:rPr>
      </w:pPr>
      <w:r w:rsidRPr="002B5344">
        <w:rPr>
          <w:sz w:val="24"/>
          <w:szCs w:val="24"/>
        </w:rPr>
        <w:t>Xây dựng cơ chế Role-Based Access Control (RBAC) để quản lý vai trò và quyền truy cập.</w:t>
      </w:r>
    </w:p>
    <w:p w14:paraId="3187BDDA" w14:textId="77777777" w:rsidR="001502DA" w:rsidRPr="002B5344" w:rsidRDefault="00000000">
      <w:pPr>
        <w:pStyle w:val="Duudong"/>
        <w:spacing w:after="40"/>
        <w:rPr>
          <w:sz w:val="24"/>
          <w:szCs w:val="24"/>
        </w:rPr>
      </w:pPr>
      <w:r w:rsidRPr="002B5344">
        <w:rPr>
          <w:sz w:val="24"/>
          <w:szCs w:val="24"/>
        </w:rPr>
        <w:t>Quản lý bài tập Gym/Yoga theo nhóm cơ, độ khó, thời lượng và mục tiêu tập luyện.</w:t>
      </w:r>
    </w:p>
    <w:p w14:paraId="3F8B1AC7" w14:textId="77777777" w:rsidR="001502DA" w:rsidRPr="002B5344" w:rsidRDefault="00000000">
      <w:pPr>
        <w:pStyle w:val="Duudong"/>
        <w:spacing w:after="40"/>
        <w:rPr>
          <w:sz w:val="24"/>
          <w:szCs w:val="24"/>
        </w:rPr>
      </w:pPr>
      <w:r w:rsidRPr="002B5344">
        <w:rPr>
          <w:sz w:val="24"/>
          <w:szCs w:val="24"/>
        </w:rPr>
        <w:t>Quản lý hồ sơ người dùng phục vụ cá nhân hóa: mục tiêu, trình độ, thời gian tập, loại hình và thiết bị có sẵn.</w:t>
      </w:r>
    </w:p>
    <w:p w14:paraId="568F222D" w14:textId="77777777" w:rsidR="001502DA" w:rsidRPr="002B5344" w:rsidRDefault="00000000">
      <w:pPr>
        <w:pStyle w:val="Duudong"/>
        <w:spacing w:after="40"/>
        <w:rPr>
          <w:sz w:val="24"/>
          <w:szCs w:val="24"/>
        </w:rPr>
      </w:pPr>
      <w:r w:rsidRPr="002B5344">
        <w:rPr>
          <w:sz w:val="24"/>
          <w:szCs w:val="24"/>
        </w:rPr>
        <w:t>Tích hợp AI để gợi ý bài tập hoặc lịch tập phù hợp với từng người dùng.</w:t>
      </w:r>
    </w:p>
    <w:p w14:paraId="4C1F090A" w14:textId="77777777" w:rsidR="001502DA" w:rsidRPr="002B5344" w:rsidRDefault="00000000">
      <w:pPr>
        <w:pStyle w:val="Duudong"/>
        <w:spacing w:after="40"/>
        <w:rPr>
          <w:sz w:val="24"/>
          <w:szCs w:val="24"/>
        </w:rPr>
      </w:pPr>
      <w:r w:rsidRPr="002B5344">
        <w:rPr>
          <w:sz w:val="24"/>
          <w:szCs w:val="24"/>
        </w:rPr>
        <w:t>Cho phép người dùng phản hồi/đánh giá bài tập và hỗ trợ quản trị viên quản lý người dùng, vai trò, quyền hạn và dữ liệu bài tập.</w:t>
      </w:r>
    </w:p>
    <w:p w14:paraId="5DAAA5AA" w14:textId="77777777" w:rsidR="001502DA" w:rsidRPr="002B5344" w:rsidRDefault="00000000">
      <w:pPr>
        <w:pStyle w:val="Duudong"/>
        <w:spacing w:after="40"/>
        <w:rPr>
          <w:sz w:val="24"/>
          <w:szCs w:val="24"/>
        </w:rPr>
      </w:pPr>
      <w:r w:rsidRPr="002B5344">
        <w:rPr>
          <w:sz w:val="24"/>
          <w:szCs w:val="24"/>
        </w:rPr>
        <w:t>Hoàn thành phiên bản có thể triển khai, kiểm thử và demo vào cuối dự án.</w:t>
      </w:r>
    </w:p>
    <w:p w14:paraId="76A24D36" w14:textId="77777777" w:rsidR="001502DA" w:rsidRPr="002B5344" w:rsidRDefault="00000000">
      <w:pPr>
        <w:pStyle w:val="u1"/>
        <w:spacing w:before="160" w:after="80"/>
        <w:rPr>
          <w:sz w:val="24"/>
          <w:szCs w:val="24"/>
        </w:rPr>
      </w:pPr>
      <w:r w:rsidRPr="002B5344">
        <w:rPr>
          <w:sz w:val="24"/>
          <w:szCs w:val="24"/>
        </w:rPr>
        <w:t>4. Phạm vi dự án</w:t>
      </w:r>
    </w:p>
    <w:p w14:paraId="4B790462" w14:textId="77777777" w:rsidR="001502DA" w:rsidRPr="002B5344" w:rsidRDefault="00000000">
      <w:pPr>
        <w:rPr>
          <w:sz w:val="24"/>
          <w:szCs w:val="24"/>
        </w:rPr>
      </w:pPr>
      <w:r w:rsidRPr="002B5344">
        <w:rPr>
          <w:b/>
          <w:sz w:val="24"/>
          <w:szCs w:val="24"/>
        </w:rPr>
        <w:t xml:space="preserve">Trong phạm vi: </w:t>
      </w:r>
      <w:r w:rsidRPr="002B5344">
        <w:rPr>
          <w:sz w:val="24"/>
          <w:szCs w:val="24"/>
        </w:rPr>
        <w:t>Đăng ký/đăng nhập, hồ sơ người dùng, quản lý user/role/permission, RBAC, quản lý bài tập Gym/Yoga, tìm kiếm/lọc, AI Recommendation, lịch sử gợi ý, feedback, dashboard quản trị, kiểm thử và triển khai demo.</w:t>
      </w:r>
    </w:p>
    <w:p w14:paraId="7CA9EF80" w14:textId="77777777" w:rsidR="001502DA" w:rsidRPr="002B5344" w:rsidRDefault="00000000">
      <w:pPr>
        <w:rPr>
          <w:sz w:val="24"/>
          <w:szCs w:val="24"/>
        </w:rPr>
      </w:pPr>
      <w:r w:rsidRPr="002B5344">
        <w:rPr>
          <w:b/>
          <w:sz w:val="24"/>
          <w:szCs w:val="24"/>
        </w:rPr>
        <w:t xml:space="preserve">Ngoài phạm vi: </w:t>
      </w:r>
      <w:r w:rsidRPr="002B5344">
        <w:rPr>
          <w:sz w:val="24"/>
          <w:szCs w:val="24"/>
        </w:rPr>
        <w:t>Chẩn đoán y khoa, theo dõi tư thế bằng camera, Computer Vision, smartwatch/IoT, thanh toán trực tuyến và huấn luyện mô hình AI lớn từ đầu.</w:t>
      </w:r>
    </w:p>
    <w:p w14:paraId="1E5601C8" w14:textId="77777777" w:rsidR="001502DA" w:rsidRPr="002B5344" w:rsidRDefault="00000000">
      <w:pPr>
        <w:pStyle w:val="u1"/>
        <w:spacing w:before="160" w:after="80"/>
        <w:rPr>
          <w:sz w:val="24"/>
          <w:szCs w:val="24"/>
        </w:rPr>
      </w:pPr>
      <w:r w:rsidRPr="002B5344">
        <w:rPr>
          <w:sz w:val="24"/>
          <w:szCs w:val="24"/>
        </w:rPr>
        <w:lastRenderedPageBreak/>
        <w:t>5. Cách tiếp cận (Approach)</w:t>
      </w:r>
    </w:p>
    <w:p w14:paraId="648F07EE" w14:textId="77777777" w:rsidR="001502DA" w:rsidRPr="002B5344" w:rsidRDefault="00000000">
      <w:pPr>
        <w:spacing w:after="80"/>
        <w:rPr>
          <w:sz w:val="24"/>
          <w:szCs w:val="24"/>
        </w:rPr>
      </w:pPr>
      <w:r w:rsidRPr="002B5344">
        <w:rPr>
          <w:sz w:val="24"/>
          <w:szCs w:val="24"/>
        </w:rPr>
        <w:t>Áp dụng Agile/Scrum, phát triển hệ thống theo từng Sprint và theo quy trình: Yêu cầu → Phân tích → Thiết kế → Phát triển → Kiểm thử → Tích hợp → Triển khai → Đánh giá.</w:t>
      </w:r>
    </w:p>
    <w:p w14:paraId="5E303117" w14:textId="77777777" w:rsidR="001502DA" w:rsidRPr="002B5344" w:rsidRDefault="00000000">
      <w:pPr>
        <w:pStyle w:val="Duudong"/>
        <w:spacing w:after="40"/>
        <w:rPr>
          <w:sz w:val="24"/>
          <w:szCs w:val="24"/>
        </w:rPr>
      </w:pPr>
      <w:r w:rsidRPr="002B5344">
        <w:rPr>
          <w:sz w:val="24"/>
          <w:szCs w:val="24"/>
        </w:rPr>
        <w:t>Khởi tạo và phân tích: xác định yêu cầu, stakeholder, phạm vi, Product Backlog, User Story, Use Case và kế hoạch.</w:t>
      </w:r>
    </w:p>
    <w:p w14:paraId="79D83451" w14:textId="77777777" w:rsidR="001502DA" w:rsidRPr="002B5344" w:rsidRDefault="00000000">
      <w:pPr>
        <w:pStyle w:val="Duudong"/>
        <w:spacing w:after="40"/>
        <w:rPr>
          <w:sz w:val="24"/>
          <w:szCs w:val="24"/>
        </w:rPr>
      </w:pPr>
      <w:r w:rsidRPr="002B5344">
        <w:rPr>
          <w:sz w:val="24"/>
          <w:szCs w:val="24"/>
        </w:rPr>
        <w:t>Thiết kế: kiến trúc hệ thống, ERD/database, API, RBAC, UI/UX và prototype.</w:t>
      </w:r>
    </w:p>
    <w:p w14:paraId="765BF604" w14:textId="77777777" w:rsidR="001502DA" w:rsidRPr="002B5344" w:rsidRDefault="00000000">
      <w:pPr>
        <w:pStyle w:val="Duudong"/>
        <w:spacing w:after="40"/>
        <w:rPr>
          <w:sz w:val="24"/>
          <w:szCs w:val="24"/>
        </w:rPr>
      </w:pPr>
      <w:r w:rsidRPr="002B5344">
        <w:rPr>
          <w:sz w:val="24"/>
          <w:szCs w:val="24"/>
        </w:rPr>
        <w:t>Phát triển: Frontend cho người dùng/admin; Backend cho Authentication, Authorization, RBAC, business logic và AI Integration.</w:t>
      </w:r>
    </w:p>
    <w:p w14:paraId="40F9FB8D" w14:textId="77777777" w:rsidR="001502DA" w:rsidRPr="002B5344" w:rsidRDefault="00000000">
      <w:pPr>
        <w:pStyle w:val="Duudong"/>
        <w:spacing w:after="40"/>
        <w:rPr>
          <w:sz w:val="24"/>
          <w:szCs w:val="24"/>
        </w:rPr>
      </w:pPr>
      <w:r w:rsidRPr="002B5344">
        <w:rPr>
          <w:sz w:val="24"/>
          <w:szCs w:val="24"/>
        </w:rPr>
        <w:t>Kiểm thử và tích hợp: Unit Test, API Test, Functional Test, Integration Test, Permission Test, AI Recommendation Test và Regression Test.</w:t>
      </w:r>
    </w:p>
    <w:p w14:paraId="5134330D" w14:textId="77777777" w:rsidR="001502DA" w:rsidRPr="002B5344" w:rsidRDefault="00000000">
      <w:pPr>
        <w:pStyle w:val="Duudong"/>
        <w:spacing w:after="40"/>
        <w:rPr>
          <w:sz w:val="24"/>
          <w:szCs w:val="24"/>
        </w:rPr>
      </w:pPr>
      <w:r w:rsidRPr="002B5344">
        <w:rPr>
          <w:sz w:val="24"/>
          <w:szCs w:val="24"/>
        </w:rPr>
        <w:t>Triển khai: deploy Frontend, Backend, Database; cấu hình môi trường; kiểm thử sau triển khai và chuẩn bị demo.</w:t>
      </w:r>
    </w:p>
    <w:p w14:paraId="5A9769F7" w14:textId="77777777" w:rsidR="001502DA" w:rsidRPr="002B5344" w:rsidRDefault="00000000">
      <w:pPr>
        <w:pStyle w:val="u1"/>
        <w:spacing w:before="160" w:after="80"/>
        <w:rPr>
          <w:sz w:val="24"/>
          <w:szCs w:val="24"/>
        </w:rPr>
      </w:pPr>
      <w:r w:rsidRPr="002B5344">
        <w:rPr>
          <w:sz w:val="24"/>
          <w:szCs w:val="24"/>
        </w:rPr>
        <w:t>6. Kế hoạch 8 tuần</w:t>
      </w:r>
    </w:p>
    <w:p>
      <w:pPr>
        <w:spacing w:before="160" w:after="80"/>
      </w:pPr>
      <w:r/>
      <w:r>
        <w:rPr>
          <w:rFonts w:ascii="Times New Roman" w:hAnsi="Times New Roman"/>
          <w:b/>
          <w:color w:val="003366"/>
          <w:sz w:val="24"/>
        </w:rPr>
        <w:t>6.1 Kế hoạch tổng quan 8 tuần (Sprint Overview)</w:t>
      </w:r>
    </w:p>
    <w:tbl>
      <w:tblPr>
        <w:tblStyle w:val="LiBang"/>
        <w:tblW w:w="0" w:type="auto"/>
        <w:jc w:val="center"/>
        <w:tblLook w:val="04A0" w:firstRow="1" w:lastRow="0" w:firstColumn="1" w:lastColumn="0" w:noHBand="0" w:noVBand="1"/>
      </w:tblPr>
      <w:tblGrid>
        <w:gridCol w:w="1559"/>
        <w:gridCol w:w="8403"/>
      </w:tblGrid>
      <w:tr w:rsidR="001502DA" w:rsidRPr="002B5344" w14:paraId="4E3C0A0A" w14:textId="77777777" w:rsidTr="002B5344">
        <w:trPr>
          <w:jc w:val="center"/>
        </w:trPr>
        <w:tc>
          <w:tcPr>
            <w:tcW w:w="1560" w:type="dxa"/>
            <w:shd w:val="clear" w:color="auto" w:fill="B4C6E7"/>
            <w:vAlign w:val="center"/>
          </w:tcPr>
          <w:p w14:paraId="7DC90650" w14:textId="77777777" w:rsidR="001502DA" w:rsidRPr="002B5344" w:rsidRDefault="00000000">
            <w:pPr>
              <w:rPr>
                <w:sz w:val="24"/>
                <w:szCs w:val="24"/>
              </w:rPr>
            </w:pPr>
            <w:r w:rsidRPr="002B5344">
              <w:rPr>
                <w:b/>
                <w:sz w:val="24"/>
                <w:szCs w:val="24"/>
              </w:rPr>
              <w:t>Tuần</w:t>
            </w:r>
          </w:p>
        </w:tc>
        <w:tc>
          <w:tcPr>
            <w:tcW w:w="8412" w:type="dxa"/>
            <w:shd w:val="clear" w:color="auto" w:fill="B4C6E7"/>
            <w:vAlign w:val="center"/>
          </w:tcPr>
          <w:p w14:paraId="2404263F" w14:textId="77777777" w:rsidR="001502DA" w:rsidRPr="002B5344" w:rsidRDefault="00000000">
            <w:pPr>
              <w:rPr>
                <w:sz w:val="24"/>
                <w:szCs w:val="24"/>
              </w:rPr>
            </w:pPr>
            <w:r w:rsidRPr="002B5344">
              <w:rPr>
                <w:b/>
                <w:sz w:val="24"/>
                <w:szCs w:val="24"/>
              </w:rPr>
              <w:t>Công việc chính</w:t>
            </w:r>
          </w:p>
        </w:tc>
      </w:tr>
      <w:tr w:rsidR="001502DA" w:rsidRPr="002B5344" w14:paraId="638B9F90" w14:textId="77777777" w:rsidTr="002B5344">
        <w:trPr>
          <w:jc w:val="center"/>
        </w:trPr>
        <w:tc>
          <w:tcPr>
            <w:tcW w:w="1560" w:type="dxa"/>
            <w:vAlign w:val="center"/>
          </w:tcPr>
          <w:p w14:paraId="705A0296" w14:textId="77777777" w:rsidR="001502DA" w:rsidRPr="002B5344" w:rsidRDefault="00000000">
            <w:pPr>
              <w:rPr>
                <w:sz w:val="24"/>
                <w:szCs w:val="24"/>
              </w:rPr>
            </w:pPr>
            <w:r w:rsidRPr="002B5344">
              <w:rPr>
                <w:sz w:val="24"/>
                <w:szCs w:val="24"/>
              </w:rPr>
              <w:t>Tuần 1</w:t>
            </w:r>
          </w:p>
        </w:tc>
        <w:tc>
          <w:tcPr>
            <w:tcW w:w="8412" w:type="dxa"/>
            <w:vAlign w:val="center"/>
          </w:tcPr>
          <w:p w14:paraId="48223658" w14:textId="77777777" w:rsidR="001502DA" w:rsidRPr="002B5344" w:rsidRDefault="00000000">
            <w:pPr>
              <w:rPr>
                <w:sz w:val="24"/>
                <w:szCs w:val="24"/>
              </w:rPr>
            </w:pPr>
            <w:r w:rsidRPr="002B5344">
              <w:rPr>
                <w:sz w:val="24"/>
                <w:szCs w:val="24"/>
              </w:rPr>
              <w:t>Khởi tạo dự án, Project Charter, yêu cầu, stakeholder, Product Backlog</w:t>
            </w:r>
          </w:p>
        </w:tc>
      </w:tr>
      <w:tr w:rsidR="001502DA" w:rsidRPr="002B5344" w14:paraId="7BD3C469" w14:textId="77777777" w:rsidTr="002B5344">
        <w:trPr>
          <w:jc w:val="center"/>
        </w:trPr>
        <w:tc>
          <w:tcPr>
            <w:tcW w:w="1560" w:type="dxa"/>
            <w:vAlign w:val="center"/>
          </w:tcPr>
          <w:p w14:paraId="7E755018" w14:textId="77777777" w:rsidR="001502DA" w:rsidRPr="002B5344" w:rsidRDefault="00000000">
            <w:pPr>
              <w:rPr>
                <w:sz w:val="24"/>
                <w:szCs w:val="24"/>
              </w:rPr>
            </w:pPr>
            <w:r w:rsidRPr="002B5344">
              <w:rPr>
                <w:sz w:val="24"/>
                <w:szCs w:val="24"/>
              </w:rPr>
              <w:t>Tuần 2</w:t>
            </w:r>
          </w:p>
        </w:tc>
        <w:tc>
          <w:tcPr>
            <w:tcW w:w="8412" w:type="dxa"/>
            <w:vAlign w:val="center"/>
          </w:tcPr>
          <w:p w14:paraId="758EA16D" w14:textId="77777777" w:rsidR="001502DA" w:rsidRPr="002B5344" w:rsidRDefault="00000000">
            <w:pPr>
              <w:rPr>
                <w:sz w:val="24"/>
                <w:szCs w:val="24"/>
              </w:rPr>
            </w:pPr>
            <w:r w:rsidRPr="002B5344">
              <w:rPr>
                <w:sz w:val="24"/>
                <w:szCs w:val="24"/>
              </w:rPr>
              <w:t>Use Case, User Story, ERD, kiến trúc, UI/UX</w:t>
            </w:r>
          </w:p>
        </w:tc>
      </w:tr>
      <w:tr w:rsidR="001502DA" w:rsidRPr="002B5344" w14:paraId="0E04A470" w14:textId="77777777" w:rsidTr="002B5344">
        <w:trPr>
          <w:jc w:val="center"/>
        </w:trPr>
        <w:tc>
          <w:tcPr>
            <w:tcW w:w="1560" w:type="dxa"/>
            <w:vAlign w:val="center"/>
          </w:tcPr>
          <w:p w14:paraId="0622ED0E" w14:textId="77777777" w:rsidR="001502DA" w:rsidRPr="002B5344" w:rsidRDefault="00000000">
            <w:pPr>
              <w:rPr>
                <w:sz w:val="24"/>
                <w:szCs w:val="24"/>
              </w:rPr>
            </w:pPr>
            <w:r w:rsidRPr="002B5344">
              <w:rPr>
                <w:sz w:val="24"/>
                <w:szCs w:val="24"/>
              </w:rPr>
              <w:t>Tuần 3</w:t>
            </w:r>
          </w:p>
        </w:tc>
        <w:tc>
          <w:tcPr>
            <w:tcW w:w="8412" w:type="dxa"/>
            <w:vAlign w:val="center"/>
          </w:tcPr>
          <w:p w14:paraId="04ECDDC6" w14:textId="77777777" w:rsidR="001502DA" w:rsidRPr="002B5344" w:rsidRDefault="00000000">
            <w:pPr>
              <w:rPr>
                <w:sz w:val="24"/>
                <w:szCs w:val="24"/>
              </w:rPr>
            </w:pPr>
            <w:r w:rsidRPr="002B5344">
              <w:rPr>
                <w:sz w:val="24"/>
                <w:szCs w:val="24"/>
              </w:rPr>
              <w:t>Database, Authentication, User Management, Login/Register</w:t>
            </w:r>
          </w:p>
        </w:tc>
      </w:tr>
      <w:tr w:rsidR="001502DA" w:rsidRPr="002B5344" w14:paraId="3EC12AE3" w14:textId="77777777" w:rsidTr="002B5344">
        <w:trPr>
          <w:jc w:val="center"/>
        </w:trPr>
        <w:tc>
          <w:tcPr>
            <w:tcW w:w="1560" w:type="dxa"/>
            <w:vAlign w:val="center"/>
          </w:tcPr>
          <w:p w14:paraId="6325164E" w14:textId="77777777" w:rsidR="001502DA" w:rsidRPr="002B5344" w:rsidRDefault="00000000">
            <w:pPr>
              <w:rPr>
                <w:sz w:val="24"/>
                <w:szCs w:val="24"/>
              </w:rPr>
            </w:pPr>
            <w:r w:rsidRPr="002B5344">
              <w:rPr>
                <w:sz w:val="24"/>
                <w:szCs w:val="24"/>
              </w:rPr>
              <w:t>Tuần 4</w:t>
            </w:r>
          </w:p>
        </w:tc>
        <w:tc>
          <w:tcPr>
            <w:tcW w:w="8412" w:type="dxa"/>
            <w:vAlign w:val="center"/>
          </w:tcPr>
          <w:p w14:paraId="20D5A254" w14:textId="77777777" w:rsidR="001502DA" w:rsidRPr="002B5344" w:rsidRDefault="00000000">
            <w:pPr>
              <w:rPr>
                <w:sz w:val="24"/>
                <w:szCs w:val="24"/>
              </w:rPr>
            </w:pPr>
            <w:r w:rsidRPr="002B5344">
              <w:rPr>
                <w:sz w:val="24"/>
                <w:szCs w:val="24"/>
              </w:rPr>
              <w:t>Role &amp; Permission Management, RBAC, Admin UI</w:t>
            </w:r>
          </w:p>
        </w:tc>
      </w:tr>
      <w:tr w:rsidR="001502DA" w:rsidRPr="002B5344" w14:paraId="35D83237" w14:textId="77777777" w:rsidTr="002B5344">
        <w:trPr>
          <w:jc w:val="center"/>
        </w:trPr>
        <w:tc>
          <w:tcPr>
            <w:tcW w:w="1560" w:type="dxa"/>
            <w:vAlign w:val="center"/>
          </w:tcPr>
          <w:p w14:paraId="13970D0D" w14:textId="77777777" w:rsidR="001502DA" w:rsidRPr="002B5344" w:rsidRDefault="00000000">
            <w:pPr>
              <w:rPr>
                <w:sz w:val="24"/>
                <w:szCs w:val="24"/>
              </w:rPr>
            </w:pPr>
            <w:r w:rsidRPr="002B5344">
              <w:rPr>
                <w:sz w:val="24"/>
                <w:szCs w:val="24"/>
              </w:rPr>
              <w:t>Tuần 5</w:t>
            </w:r>
          </w:p>
        </w:tc>
        <w:tc>
          <w:tcPr>
            <w:tcW w:w="8412" w:type="dxa"/>
            <w:vAlign w:val="center"/>
          </w:tcPr>
          <w:p w14:paraId="24DC633F" w14:textId="77777777" w:rsidR="001502DA" w:rsidRPr="002B5344" w:rsidRDefault="00000000">
            <w:pPr>
              <w:rPr>
                <w:sz w:val="24"/>
                <w:szCs w:val="24"/>
              </w:rPr>
            </w:pPr>
            <w:r w:rsidRPr="002B5344">
              <w:rPr>
                <w:sz w:val="24"/>
                <w:szCs w:val="24"/>
              </w:rPr>
              <w:t>Exercise Management, Gym/Yoga UI, API bài tập</w:t>
            </w:r>
          </w:p>
        </w:tc>
      </w:tr>
      <w:tr w:rsidR="001502DA" w:rsidRPr="002B5344" w14:paraId="1058FA43" w14:textId="77777777" w:rsidTr="002B5344">
        <w:trPr>
          <w:jc w:val="center"/>
        </w:trPr>
        <w:tc>
          <w:tcPr>
            <w:tcW w:w="1560" w:type="dxa"/>
            <w:vAlign w:val="center"/>
          </w:tcPr>
          <w:p w14:paraId="420B4903" w14:textId="77777777" w:rsidR="001502DA" w:rsidRPr="002B5344" w:rsidRDefault="00000000">
            <w:pPr>
              <w:rPr>
                <w:sz w:val="24"/>
                <w:szCs w:val="24"/>
              </w:rPr>
            </w:pPr>
            <w:r w:rsidRPr="002B5344">
              <w:rPr>
                <w:sz w:val="24"/>
                <w:szCs w:val="24"/>
              </w:rPr>
              <w:t>Tuần 6</w:t>
            </w:r>
          </w:p>
        </w:tc>
        <w:tc>
          <w:tcPr>
            <w:tcW w:w="8412" w:type="dxa"/>
            <w:vAlign w:val="center"/>
          </w:tcPr>
          <w:p w14:paraId="45FCDA8C" w14:textId="77777777" w:rsidR="001502DA" w:rsidRPr="002B5344" w:rsidRDefault="00000000">
            <w:pPr>
              <w:rPr>
                <w:sz w:val="24"/>
                <w:szCs w:val="24"/>
              </w:rPr>
            </w:pPr>
            <w:r w:rsidRPr="002B5344">
              <w:rPr>
                <w:sz w:val="24"/>
                <w:szCs w:val="24"/>
              </w:rPr>
              <w:t>Tích hợp AI và chức năng gợi ý bài tập</w:t>
            </w:r>
          </w:p>
        </w:tc>
      </w:tr>
      <w:tr w:rsidR="001502DA" w:rsidRPr="002B5344" w14:paraId="7B33336F" w14:textId="77777777" w:rsidTr="002B5344">
        <w:trPr>
          <w:jc w:val="center"/>
        </w:trPr>
        <w:tc>
          <w:tcPr>
            <w:tcW w:w="1560" w:type="dxa"/>
            <w:vAlign w:val="center"/>
          </w:tcPr>
          <w:p w14:paraId="4085A82B" w14:textId="77777777" w:rsidR="001502DA" w:rsidRPr="002B5344" w:rsidRDefault="00000000">
            <w:pPr>
              <w:rPr>
                <w:sz w:val="24"/>
                <w:szCs w:val="24"/>
              </w:rPr>
            </w:pPr>
            <w:r w:rsidRPr="002B5344">
              <w:rPr>
                <w:sz w:val="24"/>
                <w:szCs w:val="24"/>
              </w:rPr>
              <w:t>Tuần 7</w:t>
            </w:r>
          </w:p>
        </w:tc>
        <w:tc>
          <w:tcPr>
            <w:tcW w:w="8412" w:type="dxa"/>
            <w:vAlign w:val="center"/>
          </w:tcPr>
          <w:p w14:paraId="62914C91" w14:textId="77777777" w:rsidR="001502DA" w:rsidRPr="002B5344" w:rsidRDefault="00000000">
            <w:pPr>
              <w:rPr>
                <w:sz w:val="24"/>
                <w:szCs w:val="24"/>
              </w:rPr>
            </w:pPr>
            <w:r w:rsidRPr="002B5344">
              <w:rPr>
                <w:sz w:val="24"/>
                <w:szCs w:val="24"/>
              </w:rPr>
              <w:t>Tích hợp toàn hệ thống, kiểm thử, sửa lỗi</w:t>
            </w:r>
          </w:p>
        </w:tc>
      </w:tr>
      <w:tr w:rsidR="001502DA" w:rsidRPr="002B5344" w14:paraId="69836608" w14:textId="77777777" w:rsidTr="002B5344">
        <w:trPr>
          <w:jc w:val="center"/>
        </w:trPr>
        <w:tc>
          <w:tcPr>
            <w:tcW w:w="1560" w:type="dxa"/>
            <w:vAlign w:val="center"/>
          </w:tcPr>
          <w:p w14:paraId="76492494" w14:textId="77777777" w:rsidR="001502DA" w:rsidRPr="002B5344" w:rsidRDefault="00000000">
            <w:pPr>
              <w:rPr>
                <w:sz w:val="24"/>
                <w:szCs w:val="24"/>
              </w:rPr>
            </w:pPr>
            <w:r w:rsidRPr="002B5344">
              <w:rPr>
                <w:sz w:val="24"/>
                <w:szCs w:val="24"/>
              </w:rPr>
              <w:t>Tuần 8</w:t>
            </w:r>
          </w:p>
        </w:tc>
        <w:tc>
          <w:tcPr>
            <w:tcW w:w="8412" w:type="dxa"/>
            <w:vAlign w:val="center"/>
          </w:tcPr>
          <w:p w14:paraId="6F0D3A53" w14:textId="77777777" w:rsidR="001502DA" w:rsidRPr="002B5344" w:rsidRDefault="00000000">
            <w:pPr>
              <w:rPr>
                <w:sz w:val="24"/>
                <w:szCs w:val="24"/>
              </w:rPr>
            </w:pPr>
            <w:r w:rsidRPr="002B5344">
              <w:rPr>
                <w:sz w:val="24"/>
                <w:szCs w:val="24"/>
              </w:rPr>
              <w:t>Regression Test, triển khai, tài liệu, demo và nghiệm thu</w:t>
            </w:r>
          </w:p>
        </w:tc>
      </w:tr>
    </w:tbl>
    <w:p>
      <w:pPr>
        <w:spacing w:before="280" w:after="80"/>
      </w:pPr>
      <w:r/>
      <w:r>
        <w:rPr>
          <w:rFonts w:ascii="Times New Roman" w:hAnsi="Times New Roman"/>
          <w:b/>
          <w:color w:val="003366"/>
          <w:sz w:val="24"/>
        </w:rPr>
        <w:t>6.2 Cấu trúc phân chia công việc (WBS) &amp; Bảng dự toán chi phí chi tiết (Cost Baseline)</w:t>
      </w:r>
    </w:p>
    <w:p>
      <w:pPr>
        <w:spacing w:before="40" w:after="160" w:line="276" w:lineRule="auto"/>
      </w:pPr>
      <w:r/>
      <w:r>
        <w:rPr>
          <w:rFonts w:ascii="Times New Roman" w:hAnsi="Times New Roman"/>
          <w:b/>
          <w:sz w:val="20"/>
        </w:rPr>
        <w:t xml:space="preserve">Ghi chú quản lý dự án (Lý do tích hợp WBS tính chi phí): </w:t>
      </w:r>
      <w:r>
        <w:rPr>
          <w:rFonts w:ascii="Times New Roman" w:hAnsi="Times New Roman"/>
          <w:i/>
          <w:sz w:val="20"/>
        </w:rPr>
        <w:t>Hệ thống Atlassian Jira Software phục vụ quản lý tiến độ, Sprint và luồng công việc theo phương pháp Agile/Scrum. Tuy nhiên, bản tiêu chuẩn của Jira không hỗ trợ công cụ tính toán ngân sách và đơn giá giờ công lao động. Để đáp ứng chuẩn PMBOK học phần Quản lý Dự án CNTT, nhóm xây dựng bảng Cấu trúc Phân rã Công việc (WBS) chi tiết dưới đây. Toàn bộ 32 gói nhiệm vụ được quy đổi số ngày thành giờ công (1 ngày = 8 giờ làm việc), áp dụng định mức đơn giá lương theo vai trò (PM: 100.000–106.250 đ/h; Backend/DevOps: 95.000–110.000 đ/h; BA/UI/QA: 85.000–90.000 đ/h) và tích hợp các chi phí bản quyền, hạ tầng đám mây (Cloud Server, Database, Gemini AI API) để cấu thành Đường cơ sở chi phí (Cost Baseline) chính thức.</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246"/>
        <w:gridCol w:w="1246"/>
        <w:gridCol w:w="1246"/>
        <w:gridCol w:w="1246"/>
        <w:gridCol w:w="1246"/>
        <w:gridCol w:w="1246"/>
        <w:gridCol w:w="1246"/>
        <w:gridCol w:w="1246"/>
      </w:tblGrid>
      <w:tr>
        <w:tc>
          <w:tcPr>
            <w:tcW w:type="dxa" w:w="864"/>
            <w:shd w:fill="003366"/>
            <w:tcMar>
              <w:top w:w="80" w:type="dxa"/>
              <w:bottom w:w="80" w:type="dxa"/>
              <w:left w:w="60" w:type="dxa"/>
              <w:right w:w="60" w:type="dxa"/>
            </w:tcMar>
          </w:tcPr>
          <w:p>
            <w:pPr>
              <w:spacing w:before="20" w:after="20" w:line="252" w:lineRule="auto"/>
              <w:jc w:val="center"/>
            </w:pPr>
            <w:r/>
            <w:r>
              <w:rPr>
                <w:rFonts w:ascii="Times New Roman" w:hAnsi="Times New Roman"/>
                <w:b/>
                <w:i w:val="0"/>
                <w:color w:val="FFFFFF"/>
                <w:sz w:val="17"/>
              </w:rPr>
              <w:t>Mã WBS</w:t>
            </w:r>
          </w:p>
        </w:tc>
        <w:tc>
          <w:tcPr>
            <w:tcW w:type="dxa" w:w="3168"/>
            <w:shd w:fill="003366"/>
            <w:tcMar>
              <w:top w:w="80" w:type="dxa"/>
              <w:bottom w:w="80" w:type="dxa"/>
              <w:left w:w="60" w:type="dxa"/>
              <w:right w:w="60" w:type="dxa"/>
            </w:tcMar>
          </w:tcPr>
          <w:p>
            <w:pPr>
              <w:spacing w:before="20" w:after="20" w:line="252" w:lineRule="auto"/>
              <w:jc w:val="left"/>
            </w:pPr>
            <w:r/>
            <w:r>
              <w:rPr>
                <w:rFonts w:ascii="Times New Roman" w:hAnsi="Times New Roman"/>
                <w:b/>
                <w:i w:val="0"/>
                <w:color w:val="FFFFFF"/>
                <w:sz w:val="17"/>
              </w:rPr>
              <w:t>Gói công việc / Tên nhiệm vụ WBS</w:t>
            </w:r>
          </w:p>
        </w:tc>
        <w:tc>
          <w:tcPr>
            <w:tcW w:type="dxa" w:w="1008"/>
            <w:shd w:fill="003366"/>
            <w:tcMar>
              <w:top w:w="80" w:type="dxa"/>
              <w:bottom w:w="80" w:type="dxa"/>
              <w:left w:w="60" w:type="dxa"/>
              <w:right w:w="60" w:type="dxa"/>
            </w:tcMar>
          </w:tcPr>
          <w:p>
            <w:pPr>
              <w:spacing w:before="20" w:after="20" w:line="252" w:lineRule="auto"/>
              <w:jc w:val="center"/>
            </w:pPr>
            <w:r/>
            <w:r>
              <w:rPr>
                <w:rFonts w:ascii="Times New Roman" w:hAnsi="Times New Roman"/>
                <w:b/>
                <w:i w:val="0"/>
                <w:color w:val="FFFFFF"/>
                <w:sz w:val="17"/>
              </w:rPr>
              <w:t>Thời lượng</w:t>
            </w:r>
          </w:p>
        </w:tc>
        <w:tc>
          <w:tcPr>
            <w:tcW w:type="dxa" w:w="1872"/>
            <w:shd w:fill="003366"/>
            <w:tcMar>
              <w:top w:w="80" w:type="dxa"/>
              <w:bottom w:w="80" w:type="dxa"/>
              <w:left w:w="60" w:type="dxa"/>
              <w:right w:w="60" w:type="dxa"/>
            </w:tcMar>
          </w:tcPr>
          <w:p>
            <w:pPr>
              <w:spacing w:before="20" w:after="20" w:line="252" w:lineRule="auto"/>
              <w:jc w:val="left"/>
            </w:pPr>
            <w:r/>
            <w:r>
              <w:rPr>
                <w:rFonts w:ascii="Times New Roman" w:hAnsi="Times New Roman"/>
                <w:b/>
                <w:i w:val="0"/>
                <w:color w:val="FFFFFF"/>
                <w:sz w:val="17"/>
              </w:rPr>
              <w:t>Phụ trách</w:t>
            </w:r>
          </w:p>
        </w:tc>
        <w:tc>
          <w:tcPr>
            <w:tcW w:type="dxa" w:w="864"/>
            <w:shd w:fill="003366"/>
            <w:tcMar>
              <w:top w:w="80" w:type="dxa"/>
              <w:bottom w:w="80" w:type="dxa"/>
              <w:left w:w="60" w:type="dxa"/>
              <w:right w:w="60" w:type="dxa"/>
            </w:tcMar>
          </w:tcPr>
          <w:p>
            <w:pPr>
              <w:spacing w:before="20" w:after="20" w:line="252" w:lineRule="auto"/>
              <w:jc w:val="right"/>
            </w:pPr>
            <w:r/>
            <w:r>
              <w:rPr>
                <w:rFonts w:ascii="Times New Roman" w:hAnsi="Times New Roman"/>
                <w:b/>
                <w:i w:val="0"/>
                <w:color w:val="FFFFFF"/>
                <w:sz w:val="17"/>
              </w:rPr>
              <w:t>Giờ công</w:t>
            </w:r>
          </w:p>
        </w:tc>
        <w:tc>
          <w:tcPr>
            <w:tcW w:type="dxa" w:w="1152"/>
            <w:shd w:fill="003366"/>
            <w:tcMar>
              <w:top w:w="80" w:type="dxa"/>
              <w:bottom w:w="80" w:type="dxa"/>
              <w:left w:w="60" w:type="dxa"/>
              <w:right w:w="60" w:type="dxa"/>
            </w:tcMar>
          </w:tcPr>
          <w:p>
            <w:pPr>
              <w:spacing w:before="20" w:after="20" w:line="252" w:lineRule="auto"/>
              <w:jc w:val="right"/>
            </w:pPr>
            <w:r/>
            <w:r>
              <w:rPr>
                <w:rFonts w:ascii="Times New Roman" w:hAnsi="Times New Roman"/>
                <w:b/>
                <w:i w:val="0"/>
                <w:color w:val="FFFFFF"/>
                <w:sz w:val="17"/>
              </w:rPr>
              <w:t>Đơn giá (đ/h)</w:t>
            </w:r>
          </w:p>
        </w:tc>
        <w:tc>
          <w:tcPr>
            <w:tcW w:type="dxa" w:w="1584"/>
            <w:shd w:fill="003366"/>
            <w:tcMar>
              <w:top w:w="80" w:type="dxa"/>
              <w:bottom w:w="80" w:type="dxa"/>
              <w:left w:w="60" w:type="dxa"/>
              <w:right w:w="60" w:type="dxa"/>
            </w:tcMar>
          </w:tcPr>
          <w:p>
            <w:pPr>
              <w:spacing w:before="20" w:after="20" w:line="252" w:lineRule="auto"/>
              <w:jc w:val="right"/>
            </w:pPr>
            <w:r/>
            <w:r>
              <w:rPr>
                <w:rFonts w:ascii="Times New Roman" w:hAnsi="Times New Roman"/>
                <w:b/>
                <w:i w:val="0"/>
                <w:color w:val="FFFFFF"/>
                <w:sz w:val="17"/>
              </w:rPr>
              <w:t>Chi phí NC (VNĐ)</w:t>
            </w:r>
          </w:p>
        </w:tc>
        <w:tc>
          <w:tcPr>
            <w:tcW w:type="dxa" w:w="1584"/>
            <w:shd w:fill="003366"/>
            <w:tcMar>
              <w:top w:w="80" w:type="dxa"/>
              <w:bottom w:w="80" w:type="dxa"/>
              <w:left w:w="60" w:type="dxa"/>
              <w:right w:w="60" w:type="dxa"/>
            </w:tcMar>
          </w:tcPr>
          <w:p>
            <w:pPr>
              <w:spacing w:before="20" w:after="20" w:line="252" w:lineRule="auto"/>
              <w:jc w:val="right"/>
            </w:pPr>
            <w:r/>
            <w:r>
              <w:rPr>
                <w:rFonts w:ascii="Times New Roman" w:hAnsi="Times New Roman"/>
                <w:b/>
                <w:i w:val="0"/>
                <w:color w:val="FFFFFF"/>
                <w:sz w:val="17"/>
              </w:rPr>
              <w:t>Tổng chi phí (VNĐ)</w:t>
            </w:r>
          </w:p>
        </w:tc>
      </w:tr>
      <w:tr>
        <w:tc>
          <w:tcPr>
            <w:tcW w:type="dxa" w:w="864"/>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1</w:t>
            </w:r>
          </w:p>
        </w:tc>
        <w:tc>
          <w:tcPr>
            <w:tcW w:type="dxa" w:w="3168"/>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GIAI ĐOẠN 1: KHỞI ĐỘNG VÀ XÁC LẬP PHẠM VI (Tuần 1 - 2)</w:t>
            </w:r>
          </w:p>
        </w:tc>
        <w:tc>
          <w:tcPr>
            <w:tcW w:type="dxa" w:w="1008"/>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10 ngày</w:t>
            </w:r>
          </w:p>
        </w:tc>
        <w:tc>
          <w:tcPr>
            <w:tcW w:type="dxa" w:w="1872"/>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Cả nhóm</w:t>
            </w:r>
          </w:p>
        </w:tc>
        <w:tc>
          <w:tcPr>
            <w:tcW w:type="dxa" w:w="86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152"/>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17.000.000</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17.500.000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1.1</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Khảo sát bài toán phòng gym/yoga &amp; xác định Stakeholders</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Lê Quốc Anh,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1.2</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Soạn thảo Project Charter v0.1 &amp; Mục tiêu SMART</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Phan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16</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1.600.000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1.600.000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1.3</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Xây dựng Ma trận phân công trách nhiệm RACI</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Phan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800.000</w:t>
            </w:r>
          </w:p>
        </w:tc>
      </w:tr>
      <w:tr>
        <w:tc>
          <w:tcPr>
            <w:tcW w:type="dxa" w:w="864"/>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1.4</w:t>
            </w:r>
          </w:p>
        </w:tc>
        <w:tc>
          <w:tcPr>
            <w:tcW w:type="dxa" w:w="3168"/>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MỐC DUYỆT ĐỀ TÀI &amp; PHẠM VI (GATE 1)</w:t>
            </w:r>
          </w:p>
        </w:tc>
        <w:tc>
          <w:tcPr>
            <w:tcW w:type="dxa" w:w="1008"/>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0 ngày</w:t>
            </w:r>
          </w:p>
        </w:tc>
        <w:tc>
          <w:tcPr>
            <w:tcW w:type="dxa" w:w="1872"/>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Cả nhóm &amp; GV</w:t>
            </w:r>
          </w:p>
        </w:tc>
        <w:tc>
          <w:tcPr>
            <w:tcW w:type="dxa" w:w="86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152"/>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1.5</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Viết tài liệu đặc tả yêu cầu SRS v1 &amp; 8-10 Use Cases chi tiết</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5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Lê Quốc Anh</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40</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3.400.000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3.400.000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1.6</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Thiết kế Sơ đồ luồng người dùng &amp; Wireframe Figma</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Chí Nhân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2.720.000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3.220.000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1.7</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Thiết kế mô hình CSDL (ERD 6-8 bảng) &amp; Data Dictionary</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Đỗ Minh Nhật</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2.720.000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2.720.000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1.8</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bảng WBS, Dự toán chi phí &amp; Risk Register v1</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Phan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3.360.000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3.360.000</w:t>
            </w:r>
          </w:p>
        </w:tc>
      </w:tr>
      <w:tr>
        <w:tc>
          <w:tcPr>
            <w:tcW w:type="dxa" w:w="864"/>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1.9</w:t>
            </w:r>
          </w:p>
        </w:tc>
        <w:tc>
          <w:tcPr>
            <w:tcW w:type="dxa" w:w="3168"/>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MỐC DUYỆT KẾ HOẠCH &amp; KHÓA BASELINE (GATE 2)</w:t>
            </w:r>
          </w:p>
        </w:tc>
        <w:tc>
          <w:tcPr>
            <w:tcW w:type="dxa" w:w="1008"/>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0 ngày</w:t>
            </w:r>
          </w:p>
        </w:tc>
        <w:tc>
          <w:tcPr>
            <w:tcW w:type="dxa" w:w="1872"/>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Cả nhóm &amp; GV</w:t>
            </w:r>
          </w:p>
        </w:tc>
        <w:tc>
          <w:tcPr>
            <w:tcW w:type="dxa" w:w="86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152"/>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r>
      <w:tr>
        <w:tc>
          <w:tcPr>
            <w:tcW w:type="dxa" w:w="864"/>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2</w:t>
            </w:r>
          </w:p>
        </w:tc>
        <w:tc>
          <w:tcPr>
            <w:tcW w:type="dxa" w:w="3168"/>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GIAI ĐOẠN 2: THIẾT KẾ KIẾN TRÚC &amp; PHÁT TRIỂN LÕI (Tuần 3 - 4)</w:t>
            </w:r>
          </w:p>
        </w:tc>
        <w:tc>
          <w:tcPr>
            <w:tcW w:type="dxa" w:w="1008"/>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10 ngày</w:t>
            </w:r>
          </w:p>
        </w:tc>
        <w:tc>
          <w:tcPr>
            <w:tcW w:type="dxa" w:w="1872"/>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Cả nhóm</w:t>
            </w:r>
          </w:p>
        </w:tc>
        <w:tc>
          <w:tcPr>
            <w:tcW w:type="dxa" w:w="86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152"/>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16.160.000</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16.660.000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2.1</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Thiết lập Git Repository, CI cơ bản &amp; Quy định Git Flow</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Bùi Nguyễn Công Nghiệp,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16</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1.520.000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2.020.000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2.2</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Thiết kế kiến trúc Backend &amp; Chuẩn hóa API Contract (Swagger)</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Bùi Nguyễn Công Nghiệp</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2.280.000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2.280.000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2.3</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Khởi tạo Migration CSDL &amp; Nạp dữ liệu mẫu (Seed Data)</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Đỗ Minh Nhật</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16</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1.360.000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1.360.000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2.4</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trình Hệ thống Xác thực &amp; Phân quyền vai trò (RBAC)</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Công Nghiệp, Chí Nhân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2.5</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trình CRUD Lõi 1: Quản lý Hội viên &amp; Đăng ký Gói tập</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Công Nghiệp, Chí Nhân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2.6</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trình CRUD Lõi 2: Lịch lớp &amp; Đặt lịch Huấn luyện viên (PT)</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Công Nghiệp, Chí Nhân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2.7</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Xây dựng Test Plan &amp; Viết 15 Test Cases kiểm thử luồng lõi</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Đỗ Minh Nhật</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2.040.000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2.040.000</w:t>
            </w:r>
          </w:p>
        </w:tc>
      </w:tr>
      <w:tr>
        <w:tc>
          <w:tcPr>
            <w:tcW w:type="dxa" w:w="864"/>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2.8</w:t>
            </w:r>
          </w:p>
        </w:tc>
        <w:tc>
          <w:tcPr>
            <w:tcW w:type="dxa" w:w="3168"/>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MỐC BÁO CÁO GIỮA KỲ &amp; DEMO INCREMENT 2 (&gt;=50%)</w:t>
            </w:r>
          </w:p>
        </w:tc>
        <w:tc>
          <w:tcPr>
            <w:tcW w:type="dxa" w:w="1008"/>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0 ngày</w:t>
            </w:r>
          </w:p>
        </w:tc>
        <w:tc>
          <w:tcPr>
            <w:tcW w:type="dxa" w:w="1872"/>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Cả nhóm</w:t>
            </w:r>
          </w:p>
        </w:tc>
        <w:tc>
          <w:tcPr>
            <w:tcW w:type="dxa" w:w="86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152"/>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r>
      <w:tr>
        <w:tc>
          <w:tcPr>
            <w:tcW w:type="dxa" w:w="864"/>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3</w:t>
            </w:r>
          </w:p>
        </w:tc>
        <w:tc>
          <w:tcPr>
            <w:tcW w:type="dxa" w:w="3168"/>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GIAI ĐOẠN 3: TÍNH NĂNG MỞ RỘNG, AI &amp; FEATURE COMPLETE (Tuần 5 - 6)</w:t>
            </w:r>
          </w:p>
        </w:tc>
        <w:tc>
          <w:tcPr>
            <w:tcW w:type="dxa" w:w="1008"/>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10 ngày</w:t>
            </w:r>
          </w:p>
        </w:tc>
        <w:tc>
          <w:tcPr>
            <w:tcW w:type="dxa" w:w="1872"/>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Cả nhóm</w:t>
            </w:r>
          </w:p>
        </w:tc>
        <w:tc>
          <w:tcPr>
            <w:tcW w:type="dxa" w:w="86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152"/>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15.440.000</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19.940.000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3.1</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trình Dashboard thống kê tổng quan (Hội viên, Doanh thu)</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Chí Nhân, Công Nghiệp</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2.880.000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3.2</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Lập trình chức năng xuất Báo cáo thống kê (Excel / PDF)</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Bùi Nguyễn Công Nghiệp</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2.280.000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2.280.000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3.3</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Phát triển Module AI gợi ý bài tập Gym/Yoga theo thể trạng</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5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Công Nghiệp, Chí Nhân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40</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110.000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4.400.000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8.900.000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3.4</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Mở rộng danh mục lên &gt;=25 Test Cases &amp; Thực thi toàn diện</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Đỗ Minh Nhật</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2.720.000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2.720.000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3.5</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Kiểm tra Bảo mật cơ bản (SQLi, XSS), Sửa lỗi &amp; Code Review</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Công Nghiệp,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98.750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3.160.000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3.160.000</w:t>
            </w:r>
          </w:p>
        </w:tc>
      </w:tr>
      <w:tr>
        <w:tc>
          <w:tcPr>
            <w:tcW w:type="dxa" w:w="864"/>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3.6</w:t>
            </w:r>
          </w:p>
        </w:tc>
        <w:tc>
          <w:tcPr>
            <w:tcW w:type="dxa" w:w="3168"/>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MỐC FEATURE COMPLETE (RELEASE CANDIDATE 1)</w:t>
            </w:r>
          </w:p>
        </w:tc>
        <w:tc>
          <w:tcPr>
            <w:tcW w:type="dxa" w:w="1008"/>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0 ngày</w:t>
            </w:r>
          </w:p>
        </w:tc>
        <w:tc>
          <w:tcPr>
            <w:tcW w:type="dxa" w:w="1872"/>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Cả nhóm</w:t>
            </w:r>
          </w:p>
        </w:tc>
        <w:tc>
          <w:tcPr>
            <w:tcW w:type="dxa" w:w="86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152"/>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r>
      <w:tr>
        <w:tc>
          <w:tcPr>
            <w:tcW w:type="dxa" w:w="864"/>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4</w:t>
            </w:r>
          </w:p>
        </w:tc>
        <w:tc>
          <w:tcPr>
            <w:tcW w:type="dxa" w:w="3168"/>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GIAI ĐOẠN 4: UAT, TRIỂN KHAI, ĐÓNG GÓI &amp; BẢO VỆ ĐỒ ÁN (Tuần 7 - 8)</w:t>
            </w:r>
          </w:p>
        </w:tc>
        <w:tc>
          <w:tcPr>
            <w:tcW w:type="dxa" w:w="1008"/>
            <w:shd w:fill="D9E1F2"/>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10 ngày</w:t>
            </w:r>
          </w:p>
        </w:tc>
        <w:tc>
          <w:tcPr>
            <w:tcW w:type="dxa" w:w="1872"/>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Cả nhóm</w:t>
            </w:r>
          </w:p>
        </w:tc>
        <w:tc>
          <w:tcPr>
            <w:tcW w:type="dxa" w:w="86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152"/>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11.400.000</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17.900.000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4.1</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Kiểm thử chấp nhận người dùng (UAT) &amp; Lập UAT Report</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Lê Quốc Anh, Minh Nhật</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2.040.000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2.040.000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4.2</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Deploy hệ thống hoàn chỉnh lên Cloud/Hosting &amp; Tài khoản Demo</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Bùi Nguyễn Công Nghiệp</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95.000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2.280.000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8.780.000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4.3</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Xây dựng kịch bản Sao lưu &amp; Phục hồi dữ liệu (Backup &amp; Restore)</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Đỗ Minh Nhật, Công Nghiệp</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720.000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720.000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4.4</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Rà soát trọn bộ hồ sơ Quản lý dự án (/docs) &amp; Báo cáo cuối kỳ</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Phan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32</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106.250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3.400.000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3.400.000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4.5</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Thiết kế Slide thuyết trình (12-18 trang) &amp; Quay Video Demo (5-8p)</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3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Cả nhóm 5 thành viên</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24</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90.000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2.160.000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2.160.000</w:t>
            </w:r>
          </w:p>
        </w:tc>
      </w:tr>
      <w:tr>
        <w:tc>
          <w:tcPr>
            <w:tcW w:type="dxa" w:w="864"/>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4.6</w:t>
            </w:r>
          </w:p>
        </w:tc>
        <w:tc>
          <w:tcPr>
            <w:tcW w:type="dxa" w:w="3168"/>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Họp Đóng dự án (Project Closure), Đánh giá chéo &amp; Lessons Learned</w:t>
            </w:r>
          </w:p>
        </w:tc>
        <w:tc>
          <w:tcPr>
            <w:tcW w:type="dxa" w:w="1008"/>
            <w:shd w:fill="FFFFFF"/>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6"/>
              </w:rPr>
              <w:t>1 ngày</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6"/>
              </w:rPr>
              <w:t>Nguyễn Phan Ngọc Trưởng</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w:t>
            </w:r>
          </w:p>
        </w:tc>
        <w:tc>
          <w:tcPr>
            <w:tcW w:type="dxa" w:w="1152"/>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100.000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800.000</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6"/>
              </w:rPr>
              <w:t>800.000</w:t>
            </w:r>
          </w:p>
        </w:tc>
      </w:tr>
      <w:tr>
        <w:tc>
          <w:tcPr>
            <w:tcW w:type="dxa" w:w="864"/>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4.7</w:t>
            </w:r>
          </w:p>
        </w:tc>
        <w:tc>
          <w:tcPr>
            <w:tcW w:type="dxa" w:w="3168"/>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MỐC BẢO VỆ ĐỒ ÁN CUỐI KỲ &amp; VẤN ĐÁP CÁ NHÂN (BUỔI 9)</w:t>
            </w:r>
          </w:p>
        </w:tc>
        <w:tc>
          <w:tcPr>
            <w:tcW w:type="dxa" w:w="1008"/>
            <w:shd w:fill="FFF2CC"/>
            <w:tcMar>
              <w:top w:w="50" w:type="dxa"/>
              <w:bottom w:w="50" w:type="dxa"/>
              <w:left w:w="60" w:type="dxa"/>
              <w:right w:w="60" w:type="dxa"/>
            </w:tcMar>
          </w:tcPr>
          <w:p>
            <w:pPr>
              <w:spacing w:before="20" w:after="20" w:line="252" w:lineRule="auto"/>
              <w:jc w:val="center"/>
            </w:pPr>
            <w:r/>
            <w:r>
              <w:rPr>
                <w:rFonts w:ascii="Times New Roman" w:hAnsi="Times New Roman"/>
                <w:b w:val="0"/>
                <w:i/>
                <w:color w:val="785000"/>
                <w:sz w:val="16"/>
              </w:rPr>
              <w:t>0 ngày</w:t>
            </w:r>
          </w:p>
        </w:tc>
        <w:tc>
          <w:tcPr>
            <w:tcW w:type="dxa" w:w="1872"/>
            <w:shd w:fill="FFF2CC"/>
            <w:tcMar>
              <w:top w:w="50" w:type="dxa"/>
              <w:bottom w:w="50" w:type="dxa"/>
              <w:left w:w="60" w:type="dxa"/>
              <w:right w:w="60" w:type="dxa"/>
            </w:tcMar>
          </w:tcPr>
          <w:p>
            <w:pPr>
              <w:spacing w:before="20" w:after="20" w:line="252" w:lineRule="auto"/>
              <w:jc w:val="left"/>
            </w:pPr>
            <w:r/>
            <w:r>
              <w:rPr>
                <w:rFonts w:ascii="Times New Roman" w:hAnsi="Times New Roman"/>
                <w:b w:val="0"/>
                <w:i/>
                <w:color w:val="785000"/>
                <w:sz w:val="16"/>
              </w:rPr>
              <w:t>Cả nhóm &amp; Hội đồng GV</w:t>
            </w:r>
          </w:p>
        </w:tc>
        <w:tc>
          <w:tcPr>
            <w:tcW w:type="dxa" w:w="86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152"/>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c>
          <w:tcPr>
            <w:tcW w:type="dxa" w:w="1584"/>
            <w:shd w:fill="FFF2CC"/>
            <w:tcMar>
              <w:top w:w="50" w:type="dxa"/>
              <w:bottom w:w="50" w:type="dxa"/>
              <w:left w:w="60" w:type="dxa"/>
              <w:right w:w="60" w:type="dxa"/>
            </w:tcMar>
          </w:tcPr>
          <w:p>
            <w:pPr>
              <w:spacing w:before="20" w:after="20" w:line="252" w:lineRule="auto"/>
              <w:jc w:val="right"/>
            </w:pPr>
            <w:r/>
            <w:r>
              <w:rPr>
                <w:rFonts w:ascii="Times New Roman" w:hAnsi="Times New Roman"/>
                <w:b w:val="0"/>
                <w:i/>
                <w:color w:val="785000"/>
                <w:sz w:val="16"/>
              </w:rPr>
              <w:t>0</w:t>
            </w:r>
          </w:p>
        </w:tc>
      </w:tr>
      <w:tr>
        <w:tc>
          <w:tcPr>
            <w:tcW w:type="dxa" w:w="864"/>
            <w:shd w:fill="E2EFDA"/>
            <w:tcMar>
              <w:top w:w="50" w:type="dxa"/>
              <w:bottom w:w="50" w:type="dxa"/>
              <w:left w:w="60" w:type="dxa"/>
              <w:right w:w="60" w:type="dxa"/>
            </w:tcMar>
          </w:tcPr>
          <w:p>
            <w:pPr>
              <w:spacing w:before="20" w:after="20" w:line="252" w:lineRule="auto"/>
              <w:jc w:val="center"/>
            </w:pPr>
            <w:r/>
            <w:r>
              <w:rPr>
                <w:rFonts w:ascii="Times New Roman" w:hAnsi="Times New Roman"/>
                <w:b/>
                <w:i w:val="0"/>
                <w:color w:val="385723"/>
                <w:sz w:val="16"/>
              </w:rPr>
              <w:t>T1</w:t>
            </w:r>
          </w:p>
        </w:tc>
        <w:tc>
          <w:tcPr>
            <w:tcW w:type="dxa" w:w="3168"/>
            <w:shd w:fill="E2EFDA"/>
            <w:tcMar>
              <w:top w:w="50" w:type="dxa"/>
              <w:bottom w:w="50" w:type="dxa"/>
              <w:left w:w="60" w:type="dxa"/>
              <w:right w:w="60" w:type="dxa"/>
            </w:tcMar>
          </w:tcPr>
          <w:p>
            <w:pPr>
              <w:spacing w:before="20" w:after="20" w:line="252" w:lineRule="auto"/>
              <w:jc w:val="left"/>
            </w:pPr>
            <w:r/>
            <w:r>
              <w:rPr>
                <w:rFonts w:ascii="Times New Roman" w:hAnsi="Times New Roman"/>
                <w:b/>
                <w:i w:val="0"/>
                <w:color w:val="385723"/>
                <w:sz w:val="16"/>
              </w:rPr>
              <w:t>TỔNG KINH PHÍ NHÂN SỰ TOÀN DỰ ÁN (32 GÓI CÔNG VIỆC)</w:t>
            </w:r>
          </w:p>
        </w:tc>
        <w:tc>
          <w:tcPr>
            <w:tcW w:type="dxa" w:w="1008"/>
            <w:shd w:fill="E2EFDA"/>
            <w:tcMar>
              <w:top w:w="50" w:type="dxa"/>
              <w:bottom w:w="50" w:type="dxa"/>
              <w:left w:w="60" w:type="dxa"/>
              <w:right w:w="60" w:type="dxa"/>
            </w:tcMar>
          </w:tcPr>
          <w:p>
            <w:pPr>
              <w:spacing w:before="20" w:after="20" w:line="252" w:lineRule="auto"/>
              <w:jc w:val="center"/>
            </w:pPr>
            <w:r/>
            <w:r>
              <w:rPr>
                <w:rFonts w:ascii="Times New Roman" w:hAnsi="Times New Roman"/>
                <w:b/>
                <w:i w:val="0"/>
                <w:color w:val="385723"/>
                <w:sz w:val="16"/>
              </w:rPr>
              <w:t>40 ngày</w:t>
            </w:r>
          </w:p>
        </w:tc>
        <w:tc>
          <w:tcPr>
            <w:tcW w:type="dxa" w:w="1872"/>
            <w:shd w:fill="E2EFDA"/>
            <w:tcMar>
              <w:top w:w="50" w:type="dxa"/>
              <w:bottom w:w="50" w:type="dxa"/>
              <w:left w:w="60" w:type="dxa"/>
              <w:right w:w="60" w:type="dxa"/>
            </w:tcMar>
          </w:tcPr>
          <w:p>
            <w:pPr>
              <w:spacing w:before="20" w:after="20" w:line="252" w:lineRule="auto"/>
              <w:jc w:val="left"/>
            </w:pPr>
            <w:r/>
            <w:r>
              <w:rPr>
                <w:rFonts w:ascii="Times New Roman" w:hAnsi="Times New Roman"/>
                <w:b/>
                <w:i w:val="0"/>
                <w:color w:val="385723"/>
                <w:sz w:val="16"/>
              </w:rPr>
              <w:t>Nhóm 5 SV</w:t>
            </w:r>
          </w:p>
        </w:tc>
        <w:tc>
          <w:tcPr>
            <w:tcW w:type="dxa" w:w="864"/>
            <w:shd w:fill="E2EFDA"/>
            <w:tcMar>
              <w:top w:w="50" w:type="dxa"/>
              <w:bottom w:w="50" w:type="dxa"/>
              <w:left w:w="60" w:type="dxa"/>
              <w:right w:w="60" w:type="dxa"/>
            </w:tcMar>
          </w:tcPr>
          <w:p>
            <w:pPr>
              <w:spacing w:before="20" w:after="20" w:line="252" w:lineRule="auto"/>
              <w:jc w:val="right"/>
            </w:pPr>
            <w:r/>
            <w:r>
              <w:rPr>
                <w:rFonts w:ascii="Times New Roman" w:hAnsi="Times New Roman"/>
                <w:b/>
                <w:i w:val="0"/>
                <w:color w:val="385723"/>
                <w:sz w:val="16"/>
              </w:rPr>
              <w:t>640</w:t>
            </w:r>
          </w:p>
        </w:tc>
        <w:tc>
          <w:tcPr>
            <w:tcW w:type="dxa" w:w="1152"/>
            <w:shd w:fill="E2EFDA"/>
            <w:tcMar>
              <w:top w:w="50" w:type="dxa"/>
              <w:bottom w:w="50" w:type="dxa"/>
              <w:left w:w="60" w:type="dxa"/>
              <w:right w:w="60" w:type="dxa"/>
            </w:tcMar>
          </w:tcPr>
          <w:p>
            <w:pPr>
              <w:spacing w:before="20" w:after="20" w:line="252" w:lineRule="auto"/>
              <w:jc w:val="right"/>
            </w:pPr>
            <w:r/>
            <w:r>
              <w:rPr>
                <w:rFonts w:ascii="Times New Roman" w:hAnsi="Times New Roman"/>
                <w:b/>
                <w:i w:val="0"/>
                <w:color w:val="385723"/>
                <w:sz w:val="16"/>
              </w:rPr>
              <w:t>-</w:t>
            </w:r>
          </w:p>
        </w:tc>
        <w:tc>
          <w:tcPr>
            <w:tcW w:type="dxa" w:w="1584"/>
            <w:shd w:fill="E2EFDA"/>
            <w:tcMar>
              <w:top w:w="50" w:type="dxa"/>
              <w:bottom w:w="50" w:type="dxa"/>
              <w:left w:w="60" w:type="dxa"/>
              <w:right w:w="60" w:type="dxa"/>
            </w:tcMar>
          </w:tcPr>
          <w:p>
            <w:pPr>
              <w:spacing w:before="20" w:after="20" w:line="252" w:lineRule="auto"/>
              <w:jc w:val="right"/>
            </w:pPr>
            <w:r/>
            <w:r>
              <w:rPr>
                <w:rFonts w:ascii="Times New Roman" w:hAnsi="Times New Roman"/>
                <w:b/>
                <w:i w:val="0"/>
                <w:color w:val="385723"/>
                <w:sz w:val="16"/>
              </w:rPr>
              <w:t>60.000.000</w:t>
            </w:r>
          </w:p>
        </w:tc>
        <w:tc>
          <w:tcPr>
            <w:tcW w:type="dxa" w:w="1584"/>
            <w:shd w:fill="E2EFDA"/>
            <w:tcMar>
              <w:top w:w="50" w:type="dxa"/>
              <w:bottom w:w="50" w:type="dxa"/>
              <w:left w:w="60" w:type="dxa"/>
              <w:right w:w="60" w:type="dxa"/>
            </w:tcMar>
          </w:tcPr>
          <w:p>
            <w:pPr>
              <w:spacing w:before="20" w:after="20" w:line="252" w:lineRule="auto"/>
              <w:jc w:val="right"/>
            </w:pPr>
            <w:r/>
            <w:r>
              <w:rPr>
                <w:rFonts w:ascii="Times New Roman" w:hAnsi="Times New Roman"/>
                <w:b/>
                <w:i w:val="0"/>
                <w:color w:val="385723"/>
                <w:sz w:val="16"/>
              </w:rPr>
              <w:t>60.000.000</w:t>
            </w:r>
          </w:p>
        </w:tc>
      </w:tr>
      <w:tr>
        <w:tc>
          <w:tcPr>
            <w:tcW w:type="dxa" w:w="864"/>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T2</w:t>
            </w:r>
          </w:p>
        </w:tc>
        <w:tc>
          <w:tcPr>
            <w:tcW w:type="dxa" w:w="3168"/>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HẠ TẦNG CLOUD, MÁY CHỦ DATABASE &amp; TÊN MIỀN (12 THÁNG)</w:t>
            </w:r>
          </w:p>
        </w:tc>
        <w:tc>
          <w:tcPr>
            <w:tcW w:type="dxa" w:w="1008"/>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w:t>
            </w:r>
          </w:p>
        </w:tc>
        <w:tc>
          <w:tcPr>
            <w:tcW w:type="dxa" w:w="1872"/>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DevOps</w:t>
            </w:r>
          </w:p>
        </w:tc>
        <w:tc>
          <w:tcPr>
            <w:tcW w:type="dxa" w:w="86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152"/>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12.000.000</w:t>
            </w:r>
          </w:p>
        </w:tc>
      </w:tr>
      <w:tr>
        <w:tc>
          <w:tcPr>
            <w:tcW w:type="dxa" w:w="864"/>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T3</w:t>
            </w:r>
          </w:p>
        </w:tc>
        <w:tc>
          <w:tcPr>
            <w:tcW w:type="dxa" w:w="3168"/>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BẢN QUYỀN CÔNG CỤ (FIGMA, GITHUB CI) &amp; GEMINI/OPENAI API</w:t>
            </w:r>
          </w:p>
        </w:tc>
        <w:tc>
          <w:tcPr>
            <w:tcW w:type="dxa" w:w="1008"/>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w:t>
            </w:r>
          </w:p>
        </w:tc>
        <w:tc>
          <w:tcPr>
            <w:tcW w:type="dxa" w:w="1872"/>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Nhóm</w:t>
            </w:r>
          </w:p>
        </w:tc>
        <w:tc>
          <w:tcPr>
            <w:tcW w:type="dxa" w:w="86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152"/>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10.000.000</w:t>
            </w:r>
          </w:p>
        </w:tc>
      </w:tr>
      <w:tr>
        <w:tc>
          <w:tcPr>
            <w:tcW w:type="dxa" w:w="864"/>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T4</w:t>
            </w:r>
          </w:p>
        </w:tc>
        <w:tc>
          <w:tcPr>
            <w:tcW w:type="dxa" w:w="3168"/>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CHI PHÍ DỰ PHÒNG RỦI RO PHÁT SINH (CONTINGENCY RESERVE ~10%)</w:t>
            </w:r>
          </w:p>
        </w:tc>
        <w:tc>
          <w:tcPr>
            <w:tcW w:type="dxa" w:w="1008"/>
            <w:shd w:fill="F2F2F2"/>
            <w:tcMar>
              <w:top w:w="50" w:type="dxa"/>
              <w:bottom w:w="50" w:type="dxa"/>
              <w:left w:w="60" w:type="dxa"/>
              <w:right w:w="60" w:type="dxa"/>
            </w:tcMar>
          </w:tcPr>
          <w:p>
            <w:pPr>
              <w:spacing w:before="20" w:after="20" w:line="252" w:lineRule="auto"/>
              <w:jc w:val="center"/>
            </w:pPr>
            <w:r/>
            <w:r>
              <w:rPr>
                <w:rFonts w:ascii="Times New Roman" w:hAnsi="Times New Roman"/>
                <w:b/>
                <w:i w:val="0"/>
                <w:color w:val="595959"/>
                <w:sz w:val="16"/>
              </w:rPr>
              <w:t>-</w:t>
            </w:r>
          </w:p>
        </w:tc>
        <w:tc>
          <w:tcPr>
            <w:tcW w:type="dxa" w:w="1872"/>
            <w:shd w:fill="F2F2F2"/>
            <w:tcMar>
              <w:top w:w="50" w:type="dxa"/>
              <w:bottom w:w="50" w:type="dxa"/>
              <w:left w:w="60" w:type="dxa"/>
              <w:right w:w="60" w:type="dxa"/>
            </w:tcMar>
          </w:tcPr>
          <w:p>
            <w:pPr>
              <w:spacing w:before="20" w:after="20" w:line="252" w:lineRule="auto"/>
              <w:jc w:val="left"/>
            </w:pPr>
            <w:r/>
            <w:r>
              <w:rPr>
                <w:rFonts w:ascii="Times New Roman" w:hAnsi="Times New Roman"/>
                <w:b/>
                <w:i w:val="0"/>
                <w:color w:val="595959"/>
                <w:sz w:val="16"/>
              </w:rPr>
              <w:t>PM</w:t>
            </w:r>
          </w:p>
        </w:tc>
        <w:tc>
          <w:tcPr>
            <w:tcW w:type="dxa" w:w="86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152"/>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w:t>
            </w:r>
          </w:p>
        </w:tc>
        <w:tc>
          <w:tcPr>
            <w:tcW w:type="dxa" w:w="1584"/>
            <w:shd w:fill="F2F2F2"/>
            <w:tcMar>
              <w:top w:w="50" w:type="dxa"/>
              <w:bottom w:w="50" w:type="dxa"/>
              <w:left w:w="60" w:type="dxa"/>
              <w:right w:w="60" w:type="dxa"/>
            </w:tcMar>
          </w:tcPr>
          <w:p>
            <w:pPr>
              <w:spacing w:before="20" w:after="20" w:line="252" w:lineRule="auto"/>
              <w:jc w:val="right"/>
            </w:pPr>
            <w:r/>
            <w:r>
              <w:rPr>
                <w:rFonts w:ascii="Times New Roman" w:hAnsi="Times New Roman"/>
                <w:b/>
                <w:i w:val="0"/>
                <w:color w:val="595959"/>
                <w:sz w:val="16"/>
              </w:rPr>
              <w:t>8.000.000</w:t>
            </w:r>
          </w:p>
        </w:tc>
      </w:tr>
      <w:tr>
        <w:tc>
          <w:tcPr>
            <w:tcW w:type="dxa" w:w="864"/>
            <w:shd w:fill="B4C6E7"/>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w:t>
            </w:r>
          </w:p>
        </w:tc>
        <w:tc>
          <w:tcPr>
            <w:tcW w:type="dxa" w:w="3168"/>
            <w:shd w:fill="B4C6E7"/>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TỔNG CỘNG NGÂN SÁCH DỰ ÁN TOÀN BỘ (COST BASELINE)</w:t>
            </w:r>
          </w:p>
        </w:tc>
        <w:tc>
          <w:tcPr>
            <w:tcW w:type="dxa" w:w="1008"/>
            <w:shd w:fill="B4C6E7"/>
            <w:tcMar>
              <w:top w:w="50" w:type="dxa"/>
              <w:bottom w:w="50" w:type="dxa"/>
              <w:left w:w="60" w:type="dxa"/>
              <w:right w:w="60" w:type="dxa"/>
            </w:tcMar>
          </w:tcPr>
          <w:p>
            <w:pPr>
              <w:spacing w:before="20" w:after="20" w:line="252" w:lineRule="auto"/>
              <w:jc w:val="center"/>
            </w:pPr>
            <w:r/>
            <w:r>
              <w:rPr>
                <w:rFonts w:ascii="Times New Roman" w:hAnsi="Times New Roman"/>
                <w:b/>
                <w:i w:val="0"/>
                <w:color w:val="002060"/>
                <w:sz w:val="16"/>
              </w:rPr>
              <w:t>8 tuần</w:t>
            </w:r>
          </w:p>
        </w:tc>
        <w:tc>
          <w:tcPr>
            <w:tcW w:type="dxa" w:w="1872"/>
            <w:shd w:fill="B4C6E7"/>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6"/>
              </w:rPr>
              <w:t>Toàn dự án</w:t>
            </w:r>
          </w:p>
        </w:tc>
        <w:tc>
          <w:tcPr>
            <w:tcW w:type="dxa" w:w="864"/>
            <w:shd w:fill="B4C6E7"/>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640h</w:t>
            </w:r>
          </w:p>
        </w:tc>
        <w:tc>
          <w:tcPr>
            <w:tcW w:type="dxa" w:w="1152"/>
            <w:shd w:fill="B4C6E7"/>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w:t>
            </w:r>
          </w:p>
        </w:tc>
        <w:tc>
          <w:tcPr>
            <w:tcW w:type="dxa" w:w="1584"/>
            <w:shd w:fill="B4C6E7"/>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60.000.000</w:t>
            </w:r>
          </w:p>
        </w:tc>
        <w:tc>
          <w:tcPr>
            <w:tcW w:type="dxa" w:w="1584"/>
            <w:shd w:fill="B4C6E7"/>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6"/>
              </w:rPr>
              <w:t>90.000.000</w:t>
            </w:r>
          </w:p>
        </w:tc>
      </w:tr>
    </w:tbl>
    <w:p>
      <w:pPr>
        <w:spacing w:before="240" w:after="80"/>
      </w:pPr>
      <w:r/>
      <w:r>
        <w:rPr>
          <w:rFonts w:ascii="Times New Roman" w:hAnsi="Times New Roman"/>
          <w:b/>
          <w:color w:val="003366"/>
          <w:sz w:val="22"/>
        </w:rPr>
        <w:t>6.3 Bảng phân bổ chi phí nhân sự và đóng góp theo từng thành viên (5 SV)</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62"/>
        <w:gridCol w:w="1662"/>
        <w:gridCol w:w="1662"/>
        <w:gridCol w:w="1662"/>
        <w:gridCol w:w="1662"/>
        <w:gridCol w:w="1662"/>
      </w:tblGrid>
      <w:tr>
        <w:tc>
          <w:tcPr>
            <w:tcW w:type="dxa" w:w="1584"/>
            <w:shd w:fill="003366"/>
            <w:tcMar>
              <w:top w:w="60" w:type="dxa"/>
              <w:bottom w:w="60" w:type="dxa"/>
              <w:left w:w="60" w:type="dxa"/>
              <w:right w:w="60" w:type="dxa"/>
            </w:tcMar>
          </w:tcPr>
          <w:p>
            <w:pPr>
              <w:spacing w:before="20" w:after="20" w:line="252" w:lineRule="auto"/>
              <w:jc w:val="left"/>
            </w:pPr>
            <w:r/>
            <w:r>
              <w:rPr>
                <w:rFonts w:ascii="Times New Roman" w:hAnsi="Times New Roman"/>
                <w:b/>
                <w:i w:val="0"/>
                <w:color w:val="FFFFFF"/>
                <w:sz w:val="17"/>
              </w:rPr>
              <w:t>Vai trò SV</w:t>
            </w:r>
          </w:p>
        </w:tc>
        <w:tc>
          <w:tcPr>
            <w:tcW w:type="dxa" w:w="1872"/>
            <w:shd w:fill="003366"/>
            <w:tcMar>
              <w:top w:w="60" w:type="dxa"/>
              <w:bottom w:w="60" w:type="dxa"/>
              <w:left w:w="60" w:type="dxa"/>
              <w:right w:w="60" w:type="dxa"/>
            </w:tcMar>
          </w:tcPr>
          <w:p>
            <w:pPr>
              <w:spacing w:before="20" w:after="20" w:line="252" w:lineRule="auto"/>
              <w:jc w:val="left"/>
            </w:pPr>
            <w:r/>
            <w:r>
              <w:rPr>
                <w:rFonts w:ascii="Times New Roman" w:hAnsi="Times New Roman"/>
                <w:b/>
                <w:i w:val="0"/>
                <w:color w:val="FFFFFF"/>
                <w:sz w:val="17"/>
              </w:rPr>
              <w:t>Họ và tên thành viên</w:t>
            </w:r>
          </w:p>
        </w:tc>
        <w:tc>
          <w:tcPr>
            <w:tcW w:type="dxa" w:w="1008"/>
            <w:shd w:fill="003366"/>
            <w:tcMar>
              <w:top w:w="60" w:type="dxa"/>
              <w:bottom w:w="60" w:type="dxa"/>
              <w:left w:w="60" w:type="dxa"/>
              <w:right w:w="60" w:type="dxa"/>
            </w:tcMar>
          </w:tcPr>
          <w:p>
            <w:pPr>
              <w:spacing w:before="20" w:after="20" w:line="252" w:lineRule="auto"/>
              <w:jc w:val="right"/>
            </w:pPr>
            <w:r/>
            <w:r>
              <w:rPr>
                <w:rFonts w:ascii="Times New Roman" w:hAnsi="Times New Roman"/>
                <w:b/>
                <w:i w:val="0"/>
                <w:color w:val="FFFFFF"/>
                <w:sz w:val="17"/>
              </w:rPr>
              <w:t>Tổng giờ</w:t>
            </w:r>
          </w:p>
        </w:tc>
        <w:tc>
          <w:tcPr>
            <w:tcW w:type="dxa" w:w="1440"/>
            <w:shd w:fill="003366"/>
            <w:tcMar>
              <w:top w:w="60" w:type="dxa"/>
              <w:bottom w:w="60" w:type="dxa"/>
              <w:left w:w="60" w:type="dxa"/>
              <w:right w:w="60" w:type="dxa"/>
            </w:tcMar>
          </w:tcPr>
          <w:p>
            <w:pPr>
              <w:spacing w:before="20" w:after="20" w:line="252" w:lineRule="auto"/>
              <w:jc w:val="right"/>
            </w:pPr>
            <w:r/>
            <w:r>
              <w:rPr>
                <w:rFonts w:ascii="Times New Roman" w:hAnsi="Times New Roman"/>
                <w:b/>
                <w:i w:val="0"/>
                <w:color w:val="FFFFFF"/>
                <w:sz w:val="17"/>
              </w:rPr>
              <w:t>Đơn giá TB</w:t>
            </w:r>
          </w:p>
        </w:tc>
        <w:tc>
          <w:tcPr>
            <w:tcW w:type="dxa" w:w="1584"/>
            <w:shd w:fill="003366"/>
            <w:tcMar>
              <w:top w:w="60" w:type="dxa"/>
              <w:bottom w:w="60" w:type="dxa"/>
              <w:left w:w="60" w:type="dxa"/>
              <w:right w:w="60" w:type="dxa"/>
            </w:tcMar>
          </w:tcPr>
          <w:p>
            <w:pPr>
              <w:spacing w:before="20" w:after="20" w:line="252" w:lineRule="auto"/>
              <w:jc w:val="right"/>
            </w:pPr>
            <w:r/>
            <w:r>
              <w:rPr>
                <w:rFonts w:ascii="Times New Roman" w:hAnsi="Times New Roman"/>
                <w:b/>
                <w:i w:val="0"/>
                <w:color w:val="FFFFFF"/>
                <w:sz w:val="17"/>
              </w:rPr>
              <w:t>Tổng chi phí</w:t>
            </w:r>
          </w:p>
        </w:tc>
        <w:tc>
          <w:tcPr>
            <w:tcW w:type="dxa" w:w="864"/>
            <w:shd w:fill="003366"/>
            <w:tcMar>
              <w:top w:w="60" w:type="dxa"/>
              <w:bottom w:w="60" w:type="dxa"/>
              <w:left w:w="60" w:type="dxa"/>
              <w:right w:w="60" w:type="dxa"/>
            </w:tcMar>
          </w:tcPr>
          <w:p>
            <w:pPr>
              <w:spacing w:before="20" w:after="20" w:line="252" w:lineRule="auto"/>
              <w:jc w:val="right"/>
            </w:pPr>
            <w:r/>
            <w:r>
              <w:rPr>
                <w:rFonts w:ascii="Times New Roman" w:hAnsi="Times New Roman"/>
                <w:b/>
                <w:i w:val="0"/>
                <w:color w:val="FFFFFF"/>
                <w:sz w:val="17"/>
              </w:rPr>
              <w:t>Tỷ trọng</w:t>
            </w:r>
          </w:p>
        </w:tc>
      </w:tr>
      <w:tr>
        <w:tc>
          <w:tcPr>
            <w:tcW w:type="dxa" w:w="1584"/>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SV1 - Project Manager</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Nguyễn Phan Ngọc Trưởng</w:t>
            </w:r>
          </w:p>
        </w:tc>
        <w:tc>
          <w:tcPr>
            <w:tcW w:type="dxa" w:w="1008"/>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120 giờ</w:t>
            </w:r>
          </w:p>
        </w:tc>
        <w:tc>
          <w:tcPr>
            <w:tcW w:type="dxa" w:w="1440"/>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100.000–106.250 đ</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12.160.000 VNĐ</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20.3%</w:t>
            </w:r>
          </w:p>
        </w:tc>
      </w:tr>
      <w:tr>
        <w:tc>
          <w:tcPr>
            <w:tcW w:type="dxa" w:w="1584"/>
            <w:shd w:fill="F9FAFC"/>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SV2 - Business Analyst</w:t>
            </w:r>
          </w:p>
        </w:tc>
        <w:tc>
          <w:tcPr>
            <w:tcW w:type="dxa" w:w="1872"/>
            <w:shd w:fill="F9FAFC"/>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Lê Quốc Anh</w:t>
            </w:r>
          </w:p>
        </w:tc>
        <w:tc>
          <w:tcPr>
            <w:tcW w:type="dxa" w:w="1008"/>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104 giờ</w:t>
            </w:r>
          </w:p>
        </w:tc>
        <w:tc>
          <w:tcPr>
            <w:tcW w:type="dxa" w:w="1440"/>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85.000 đ</w:t>
            </w:r>
          </w:p>
        </w:tc>
        <w:tc>
          <w:tcPr>
            <w:tcW w:type="dxa" w:w="1584"/>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8.840.000 VNĐ</w:t>
            </w:r>
          </w:p>
        </w:tc>
        <w:tc>
          <w:tcPr>
            <w:tcW w:type="dxa" w:w="864"/>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14.7%</w:t>
            </w:r>
          </w:p>
        </w:tc>
      </w:tr>
      <w:tr>
        <w:tc>
          <w:tcPr>
            <w:tcW w:type="dxa" w:w="1584"/>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SV3 - UI/UX &amp; Frontend</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Nguyễn Chí Nhân</w:t>
            </w:r>
          </w:p>
        </w:tc>
        <w:tc>
          <w:tcPr>
            <w:tcW w:type="dxa" w:w="1008"/>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128 giờ</w:t>
            </w:r>
          </w:p>
        </w:tc>
        <w:tc>
          <w:tcPr>
            <w:tcW w:type="dxa" w:w="1440"/>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85.000–90.000 đ</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11.200.000 VNĐ</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18.7%</w:t>
            </w:r>
          </w:p>
        </w:tc>
      </w:tr>
      <w:tr>
        <w:tc>
          <w:tcPr>
            <w:tcW w:type="dxa" w:w="1584"/>
            <w:shd w:fill="F9FAFC"/>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SV4 - Backend &amp; DevOps</w:t>
            </w:r>
          </w:p>
        </w:tc>
        <w:tc>
          <w:tcPr>
            <w:tcW w:type="dxa" w:w="1872"/>
            <w:shd w:fill="F9FAFC"/>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Bùi Nguyễn Công Nghiệp</w:t>
            </w:r>
          </w:p>
        </w:tc>
        <w:tc>
          <w:tcPr>
            <w:tcW w:type="dxa" w:w="1008"/>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160 giờ</w:t>
            </w:r>
          </w:p>
        </w:tc>
        <w:tc>
          <w:tcPr>
            <w:tcW w:type="dxa" w:w="1440"/>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90.000–110.000 đ</w:t>
            </w:r>
          </w:p>
        </w:tc>
        <w:tc>
          <w:tcPr>
            <w:tcW w:type="dxa" w:w="1584"/>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15.680.000 VNĐ</w:t>
            </w:r>
          </w:p>
        </w:tc>
        <w:tc>
          <w:tcPr>
            <w:tcW w:type="dxa" w:w="864"/>
            <w:shd w:fill="F9FAFC"/>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26.1%</w:t>
            </w:r>
          </w:p>
        </w:tc>
      </w:tr>
      <w:tr>
        <w:tc>
          <w:tcPr>
            <w:tcW w:type="dxa" w:w="1584"/>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SV5 - Database &amp; QA</w:t>
            </w:r>
          </w:p>
        </w:tc>
        <w:tc>
          <w:tcPr>
            <w:tcW w:type="dxa" w:w="1872"/>
            <w:shd w:fill="FFFFFF"/>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Đỗ Minh Nhật</w:t>
            </w:r>
          </w:p>
        </w:tc>
        <w:tc>
          <w:tcPr>
            <w:tcW w:type="dxa" w:w="1008"/>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144 giờ</w:t>
            </w:r>
          </w:p>
        </w:tc>
        <w:tc>
          <w:tcPr>
            <w:tcW w:type="dxa" w:w="1440"/>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85.000–90.000 đ</w:t>
            </w:r>
          </w:p>
        </w:tc>
        <w:tc>
          <w:tcPr>
            <w:tcW w:type="dxa" w:w="158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12.120.000 VNĐ</w:t>
            </w:r>
          </w:p>
        </w:tc>
        <w:tc>
          <w:tcPr>
            <w:tcW w:type="dxa" w:w="864"/>
            <w:shd w:fill="FFFFFF"/>
            <w:tcMar>
              <w:top w:w="50" w:type="dxa"/>
              <w:bottom w:w="50" w:type="dxa"/>
              <w:left w:w="60" w:type="dxa"/>
              <w:right w:w="60" w:type="dxa"/>
            </w:tcMar>
          </w:tcPr>
          <w:p>
            <w:pPr>
              <w:spacing w:before="20" w:after="20" w:line="252" w:lineRule="auto"/>
              <w:jc w:val="right"/>
            </w:pPr>
            <w:r/>
            <w:r>
              <w:rPr>
                <w:rFonts w:ascii="Times New Roman" w:hAnsi="Times New Roman"/>
                <w:b w:val="0"/>
                <w:i w:val="0"/>
                <w:color w:val="000000"/>
                <w:sz w:val="17"/>
              </w:rPr>
              <w:t>20.2%</w:t>
            </w:r>
          </w:p>
        </w:tc>
      </w:tr>
      <w:tr>
        <w:tc>
          <w:tcPr>
            <w:tcW w:type="dxa" w:w="1584"/>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7"/>
              </w:rPr>
              <w:t>TỔNG CỘNG NHÂN SỰ</w:t>
            </w:r>
          </w:p>
        </w:tc>
        <w:tc>
          <w:tcPr>
            <w:tcW w:type="dxa" w:w="1872"/>
            <w:shd w:fill="D9E1F2"/>
            <w:tcMar>
              <w:top w:w="50" w:type="dxa"/>
              <w:bottom w:w="50" w:type="dxa"/>
              <w:left w:w="60" w:type="dxa"/>
              <w:right w:w="60" w:type="dxa"/>
            </w:tcMar>
          </w:tcPr>
          <w:p>
            <w:pPr>
              <w:spacing w:before="20" w:after="20" w:line="252" w:lineRule="auto"/>
              <w:jc w:val="left"/>
            </w:pPr>
            <w:r/>
            <w:r>
              <w:rPr>
                <w:rFonts w:ascii="Times New Roman" w:hAnsi="Times New Roman"/>
                <w:b/>
                <w:i w:val="0"/>
                <w:color w:val="002060"/>
                <w:sz w:val="17"/>
              </w:rPr>
              <w:t>Toàn bộ nhóm 5 thành viên</w:t>
            </w:r>
          </w:p>
        </w:tc>
        <w:tc>
          <w:tcPr>
            <w:tcW w:type="dxa" w:w="1008"/>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7"/>
              </w:rPr>
              <w:t>656 giờ công</w:t>
            </w:r>
          </w:p>
        </w:tc>
        <w:tc>
          <w:tcPr>
            <w:tcW w:type="dxa" w:w="1440"/>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7"/>
              </w:rPr>
              <w:t>Định mức thực tập</w:t>
            </w:r>
          </w:p>
        </w:tc>
        <w:tc>
          <w:tcPr>
            <w:tcW w:type="dxa" w:w="158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7"/>
              </w:rPr>
              <w:t>60.000.000 VNĐ</w:t>
            </w:r>
          </w:p>
        </w:tc>
        <w:tc>
          <w:tcPr>
            <w:tcW w:type="dxa" w:w="864"/>
            <w:shd w:fill="D9E1F2"/>
            <w:tcMar>
              <w:top w:w="50" w:type="dxa"/>
              <w:bottom w:w="50" w:type="dxa"/>
              <w:left w:w="60" w:type="dxa"/>
              <w:right w:w="60" w:type="dxa"/>
            </w:tcMar>
          </w:tcPr>
          <w:p>
            <w:pPr>
              <w:spacing w:before="20" w:after="20" w:line="252" w:lineRule="auto"/>
              <w:jc w:val="right"/>
            </w:pPr>
            <w:r/>
            <w:r>
              <w:rPr>
                <w:rFonts w:ascii="Times New Roman" w:hAnsi="Times New Roman"/>
                <w:b/>
                <w:i w:val="0"/>
                <w:color w:val="002060"/>
                <w:sz w:val="17"/>
              </w:rPr>
              <w:t>100.0%</w:t>
            </w:r>
          </w:p>
        </w:tc>
      </w:tr>
    </w:tbl>
    <w:p w14:paraId="3A159BCA" w14:textId="77777777" w:rsidR="002B5344" w:rsidRDefault="002B5344">
      <w:pPr>
        <w:pStyle w:val="u1"/>
        <w:spacing w:before="160" w:after="80"/>
        <w:rPr>
          <w:sz w:val="24"/>
          <w:szCs w:val="24"/>
          <w:lang w:val="vi-VN"/>
        </w:rPr>
      </w:pPr>
      <w:r>
        <w:rPr>
          <w:sz w:val="24"/>
          <w:szCs w:val="24"/>
          <w:lang w:val="vi-VN"/>
        </w:rPr>
        <w:br/>
      </w:r>
      <w:r>
        <w:rPr>
          <w:sz w:val="24"/>
          <w:szCs w:val="24"/>
          <w:lang w:val="vi-VN"/>
        </w:rPr>
        <w:br/>
      </w:r>
    </w:p>
    <w:p w14:paraId="115B0DEE" w14:textId="77777777" w:rsidR="002B5344" w:rsidRDefault="002B5344">
      <w:pPr>
        <w:rPr>
          <w:rFonts w:asciiTheme="majorHAnsi" w:eastAsiaTheme="majorEastAsia" w:hAnsiTheme="majorHAnsi" w:cstheme="majorBidi"/>
          <w:b/>
          <w:bCs/>
          <w:color w:val="365F91" w:themeColor="accent1" w:themeShade="BF"/>
          <w:sz w:val="24"/>
          <w:szCs w:val="24"/>
          <w:lang w:val="vi-VN"/>
        </w:rPr>
      </w:pPr>
      <w:r>
        <w:rPr>
          <w:sz w:val="24"/>
          <w:szCs w:val="24"/>
          <w:lang w:val="vi-VN"/>
        </w:rPr>
        <w:br w:type="page"/>
      </w:r>
    </w:p>
    <w:p w14:paraId="70EE1FB0" w14:textId="6A065E43" w:rsidR="001502DA" w:rsidRPr="002B5344" w:rsidRDefault="00000000">
      <w:pPr>
        <w:pStyle w:val="u1"/>
        <w:spacing w:before="160" w:after="80"/>
        <w:rPr>
          <w:sz w:val="24"/>
          <w:szCs w:val="24"/>
        </w:rPr>
      </w:pPr>
      <w:r w:rsidRPr="002B5344">
        <w:rPr>
          <w:sz w:val="24"/>
          <w:szCs w:val="24"/>
        </w:rPr>
        <w:lastRenderedPageBreak/>
        <w:t>7. Vai trò và trách nhiệm (Roles and Responsibilities)</w:t>
      </w:r>
    </w:p>
    <w:tbl>
      <w:tblPr>
        <w:tblStyle w:val="LiBang"/>
        <w:tblW w:w="0" w:type="auto"/>
        <w:jc w:val="center"/>
        <w:tblLook w:val="04A0" w:firstRow="1" w:lastRow="0" w:firstColumn="1" w:lastColumn="0" w:noHBand="0" w:noVBand="1"/>
      </w:tblPr>
      <w:tblGrid>
        <w:gridCol w:w="1764"/>
        <w:gridCol w:w="1619"/>
        <w:gridCol w:w="3830"/>
        <w:gridCol w:w="2749"/>
      </w:tblGrid>
      <w:tr w:rsidR="001502DA" w:rsidRPr="002B5344" w14:paraId="0AE4A58C" w14:textId="77777777">
        <w:trPr>
          <w:jc w:val="center"/>
        </w:trPr>
        <w:tc>
          <w:tcPr>
            <w:tcW w:w="2493" w:type="dxa"/>
            <w:shd w:val="clear" w:color="auto" w:fill="B4C6E7"/>
            <w:vAlign w:val="center"/>
          </w:tcPr>
          <w:p w14:paraId="7A429A85" w14:textId="77777777" w:rsidR="001502DA" w:rsidRPr="002B5344" w:rsidRDefault="00000000">
            <w:pPr>
              <w:rPr>
                <w:sz w:val="24"/>
                <w:szCs w:val="24"/>
              </w:rPr>
            </w:pPr>
            <w:r w:rsidRPr="002B5344">
              <w:rPr>
                <w:b/>
                <w:sz w:val="24"/>
                <w:szCs w:val="24"/>
              </w:rPr>
              <w:t>Vai trò</w:t>
            </w:r>
          </w:p>
        </w:tc>
        <w:tc>
          <w:tcPr>
            <w:tcW w:w="2493" w:type="dxa"/>
            <w:shd w:val="clear" w:color="auto" w:fill="B4C6E7"/>
            <w:vAlign w:val="center"/>
          </w:tcPr>
          <w:p w14:paraId="682EDC9F" w14:textId="77777777" w:rsidR="001502DA" w:rsidRPr="002B5344" w:rsidRDefault="00000000">
            <w:pPr>
              <w:rPr>
                <w:sz w:val="24"/>
                <w:szCs w:val="24"/>
              </w:rPr>
            </w:pPr>
            <w:r w:rsidRPr="002B5344">
              <w:rPr>
                <w:b/>
                <w:sz w:val="24"/>
                <w:szCs w:val="24"/>
              </w:rPr>
              <w:t>Họ tên</w:t>
            </w:r>
          </w:p>
        </w:tc>
        <w:tc>
          <w:tcPr>
            <w:tcW w:w="2493" w:type="dxa"/>
            <w:shd w:val="clear" w:color="auto" w:fill="B4C6E7"/>
            <w:vAlign w:val="center"/>
          </w:tcPr>
          <w:p w14:paraId="68D2A6C9" w14:textId="77777777" w:rsidR="001502DA" w:rsidRPr="002B5344" w:rsidRDefault="00000000">
            <w:pPr>
              <w:rPr>
                <w:sz w:val="24"/>
                <w:szCs w:val="24"/>
              </w:rPr>
            </w:pPr>
            <w:r w:rsidRPr="002B5344">
              <w:rPr>
                <w:b/>
                <w:sz w:val="24"/>
                <w:szCs w:val="24"/>
              </w:rPr>
              <w:t>Liên hệ (Email)</w:t>
            </w:r>
          </w:p>
        </w:tc>
        <w:tc>
          <w:tcPr>
            <w:tcW w:w="2493" w:type="dxa"/>
            <w:shd w:val="clear" w:color="auto" w:fill="B4C6E7"/>
            <w:vAlign w:val="center"/>
          </w:tcPr>
          <w:p w14:paraId="745563DA" w14:textId="77777777" w:rsidR="001502DA" w:rsidRPr="002B5344" w:rsidRDefault="00000000">
            <w:pPr>
              <w:rPr>
                <w:sz w:val="24"/>
                <w:szCs w:val="24"/>
              </w:rPr>
            </w:pPr>
            <w:r w:rsidRPr="002B5344">
              <w:rPr>
                <w:b/>
                <w:sz w:val="24"/>
                <w:szCs w:val="24"/>
              </w:rPr>
              <w:t>Trách nhiệm chính</w:t>
            </w:r>
          </w:p>
        </w:tc>
      </w:tr>
      <w:tr w:rsidR="001502DA" w:rsidRPr="002B5344" w14:paraId="0AC292D5" w14:textId="77777777">
        <w:trPr>
          <w:jc w:val="center"/>
        </w:trPr>
        <w:tc>
          <w:tcPr>
            <w:tcW w:w="2493" w:type="dxa"/>
            <w:vAlign w:val="center"/>
          </w:tcPr>
          <w:p w14:paraId="00AFAF60" w14:textId="77777777" w:rsidR="001502DA" w:rsidRPr="002B5344" w:rsidRDefault="00000000">
            <w:pPr>
              <w:rPr>
                <w:sz w:val="24"/>
                <w:szCs w:val="24"/>
              </w:rPr>
            </w:pPr>
            <w:r w:rsidRPr="002B5344">
              <w:rPr>
                <w:sz w:val="24"/>
                <w:szCs w:val="24"/>
              </w:rPr>
              <w:t>Project Manager (PM)</w:t>
            </w:r>
          </w:p>
        </w:tc>
        <w:tc>
          <w:tcPr>
            <w:tcW w:w="2493" w:type="dxa"/>
            <w:vAlign w:val="center"/>
          </w:tcPr>
          <w:p w14:paraId="6EE79C3C" w14:textId="77777777" w:rsidR="001502DA" w:rsidRPr="002B5344" w:rsidRDefault="00000000">
            <w:pPr>
              <w:rPr>
                <w:sz w:val="24"/>
                <w:szCs w:val="24"/>
              </w:rPr>
            </w:pPr>
            <w:r w:rsidRPr="002B5344">
              <w:rPr>
                <w:sz w:val="24"/>
                <w:szCs w:val="24"/>
              </w:rPr>
              <w:t>Nguyễn Phan Ngọc Trường</w:t>
            </w:r>
          </w:p>
        </w:tc>
        <w:tc>
          <w:tcPr>
            <w:tcW w:w="2493" w:type="dxa"/>
            <w:vAlign w:val="center"/>
          </w:tcPr>
          <w:p w14:paraId="4661AA00" w14:textId="77777777" w:rsidR="001502DA" w:rsidRPr="002B5344" w:rsidRDefault="00000000">
            <w:pPr>
              <w:rPr>
                <w:sz w:val="24"/>
                <w:szCs w:val="24"/>
              </w:rPr>
            </w:pPr>
            <w:r w:rsidRPr="002B5344">
              <w:rPr>
                <w:sz w:val="24"/>
                <w:szCs w:val="24"/>
              </w:rPr>
              <w:t>hnhoa494@gmail.com</w:t>
            </w:r>
          </w:p>
        </w:tc>
        <w:tc>
          <w:tcPr>
            <w:tcW w:w="2493" w:type="dxa"/>
            <w:vAlign w:val="center"/>
          </w:tcPr>
          <w:p w14:paraId="2BC39F4A" w14:textId="77777777" w:rsidR="001502DA" w:rsidRPr="002B5344" w:rsidRDefault="00000000">
            <w:pPr>
              <w:rPr>
                <w:sz w:val="24"/>
                <w:szCs w:val="24"/>
              </w:rPr>
            </w:pPr>
            <w:r w:rsidRPr="002B5344">
              <w:rPr>
                <w:sz w:val="24"/>
                <w:szCs w:val="24"/>
              </w:rPr>
              <w:t>Quản lý phạm vi, tiến độ, rủi ro, chất lượng; phân công, họp Sprint, theo dõi và báo cáo.</w:t>
            </w:r>
          </w:p>
        </w:tc>
      </w:tr>
      <w:tr w:rsidR="001502DA" w:rsidRPr="002B5344" w14:paraId="48F97759" w14:textId="77777777">
        <w:trPr>
          <w:jc w:val="center"/>
        </w:trPr>
        <w:tc>
          <w:tcPr>
            <w:tcW w:w="2493" w:type="dxa"/>
            <w:vAlign w:val="center"/>
          </w:tcPr>
          <w:p w14:paraId="6587AAA7" w14:textId="77777777" w:rsidR="001502DA" w:rsidRPr="002B5344" w:rsidRDefault="00000000">
            <w:pPr>
              <w:rPr>
                <w:sz w:val="24"/>
                <w:szCs w:val="24"/>
              </w:rPr>
            </w:pPr>
            <w:r w:rsidRPr="002B5344">
              <w:rPr>
                <w:sz w:val="24"/>
                <w:szCs w:val="24"/>
              </w:rPr>
              <w:t>Product Owner (PO)</w:t>
            </w:r>
          </w:p>
        </w:tc>
        <w:tc>
          <w:tcPr>
            <w:tcW w:w="2493" w:type="dxa"/>
            <w:vAlign w:val="center"/>
          </w:tcPr>
          <w:p w14:paraId="20AAA821" w14:textId="77777777" w:rsidR="001502DA" w:rsidRPr="002B5344" w:rsidRDefault="00000000">
            <w:pPr>
              <w:rPr>
                <w:sz w:val="24"/>
                <w:szCs w:val="24"/>
              </w:rPr>
            </w:pPr>
            <w:r w:rsidRPr="002B5344">
              <w:rPr>
                <w:sz w:val="24"/>
                <w:szCs w:val="24"/>
              </w:rPr>
              <w:t>Lê Quốc Anh</w:t>
            </w:r>
          </w:p>
        </w:tc>
        <w:tc>
          <w:tcPr>
            <w:tcW w:w="2493" w:type="dxa"/>
            <w:vAlign w:val="center"/>
          </w:tcPr>
          <w:p w14:paraId="4E00BD33" w14:textId="77777777" w:rsidR="001502DA" w:rsidRPr="002B5344" w:rsidRDefault="00000000">
            <w:pPr>
              <w:rPr>
                <w:sz w:val="24"/>
                <w:szCs w:val="24"/>
              </w:rPr>
            </w:pPr>
            <w:r w:rsidRPr="002B5344">
              <w:rPr>
                <w:sz w:val="24"/>
                <w:szCs w:val="24"/>
              </w:rPr>
              <w:t>lequocanh125@gmail.com</w:t>
            </w:r>
          </w:p>
        </w:tc>
        <w:tc>
          <w:tcPr>
            <w:tcW w:w="2493" w:type="dxa"/>
            <w:vAlign w:val="center"/>
          </w:tcPr>
          <w:p w14:paraId="0D6724BF" w14:textId="77777777" w:rsidR="001502DA" w:rsidRPr="002B5344" w:rsidRDefault="00000000">
            <w:pPr>
              <w:rPr>
                <w:sz w:val="24"/>
                <w:szCs w:val="24"/>
              </w:rPr>
            </w:pPr>
            <w:r w:rsidRPr="002B5344">
              <w:rPr>
                <w:sz w:val="24"/>
                <w:szCs w:val="24"/>
              </w:rPr>
              <w:t>Thu thập yêu cầu, Product Backlog, User Story, Acceptance Criteria, ưu tiên và nghiệm thu.</w:t>
            </w:r>
          </w:p>
        </w:tc>
      </w:tr>
      <w:tr w:rsidR="001502DA" w:rsidRPr="002B5344" w14:paraId="52E1FB05" w14:textId="77777777">
        <w:trPr>
          <w:jc w:val="center"/>
        </w:trPr>
        <w:tc>
          <w:tcPr>
            <w:tcW w:w="2493" w:type="dxa"/>
            <w:vAlign w:val="center"/>
          </w:tcPr>
          <w:p w14:paraId="25646182" w14:textId="77777777" w:rsidR="001502DA" w:rsidRPr="002B5344" w:rsidRDefault="00000000">
            <w:pPr>
              <w:rPr>
                <w:sz w:val="24"/>
                <w:szCs w:val="24"/>
              </w:rPr>
            </w:pPr>
            <w:r w:rsidRPr="002B5344">
              <w:rPr>
                <w:sz w:val="24"/>
                <w:szCs w:val="24"/>
              </w:rPr>
              <w:t>Frontend UI</w:t>
            </w:r>
          </w:p>
        </w:tc>
        <w:tc>
          <w:tcPr>
            <w:tcW w:w="2493" w:type="dxa"/>
            <w:vAlign w:val="center"/>
          </w:tcPr>
          <w:p w14:paraId="16FD7958" w14:textId="77777777" w:rsidR="001502DA" w:rsidRPr="002B5344" w:rsidRDefault="00000000">
            <w:pPr>
              <w:rPr>
                <w:sz w:val="24"/>
                <w:szCs w:val="24"/>
              </w:rPr>
            </w:pPr>
            <w:r w:rsidRPr="002B5344">
              <w:rPr>
                <w:sz w:val="24"/>
                <w:szCs w:val="24"/>
              </w:rPr>
              <w:t>Nguyễn Chí Nhân</w:t>
            </w:r>
          </w:p>
        </w:tc>
        <w:tc>
          <w:tcPr>
            <w:tcW w:w="2493" w:type="dxa"/>
            <w:vAlign w:val="center"/>
          </w:tcPr>
          <w:p w14:paraId="1524D287" w14:textId="77777777" w:rsidR="001502DA" w:rsidRPr="002B5344" w:rsidRDefault="00000000">
            <w:pPr>
              <w:rPr>
                <w:sz w:val="24"/>
                <w:szCs w:val="24"/>
              </w:rPr>
            </w:pPr>
            <w:r w:rsidRPr="002B5344">
              <w:rPr>
                <w:sz w:val="24"/>
                <w:szCs w:val="24"/>
              </w:rPr>
              <w:t>chinhan15102005@gmail.com</w:t>
            </w:r>
          </w:p>
        </w:tc>
        <w:tc>
          <w:tcPr>
            <w:tcW w:w="2493" w:type="dxa"/>
            <w:vAlign w:val="center"/>
          </w:tcPr>
          <w:p w14:paraId="40AD494E" w14:textId="77777777" w:rsidR="001502DA" w:rsidRPr="002B5344" w:rsidRDefault="00000000">
            <w:pPr>
              <w:rPr>
                <w:sz w:val="24"/>
                <w:szCs w:val="24"/>
              </w:rPr>
            </w:pPr>
            <w:r w:rsidRPr="002B5344">
              <w:rPr>
                <w:sz w:val="24"/>
                <w:szCs w:val="24"/>
              </w:rPr>
              <w:t>Thiết kế UI/UX, xây dựng giao diện, responsive, kết nối API và xử lý tương tác.</w:t>
            </w:r>
          </w:p>
        </w:tc>
      </w:tr>
      <w:tr w:rsidR="001502DA" w:rsidRPr="002B5344" w14:paraId="45EABFD5" w14:textId="77777777">
        <w:trPr>
          <w:jc w:val="center"/>
        </w:trPr>
        <w:tc>
          <w:tcPr>
            <w:tcW w:w="2493" w:type="dxa"/>
            <w:vAlign w:val="center"/>
          </w:tcPr>
          <w:p w14:paraId="4267C5CF" w14:textId="77777777" w:rsidR="001502DA" w:rsidRPr="002B5344" w:rsidRDefault="00000000">
            <w:pPr>
              <w:rPr>
                <w:sz w:val="24"/>
                <w:szCs w:val="24"/>
              </w:rPr>
            </w:pPr>
            <w:r w:rsidRPr="002B5344">
              <w:rPr>
                <w:sz w:val="24"/>
                <w:szCs w:val="24"/>
              </w:rPr>
              <w:t>Backend Logic</w:t>
            </w:r>
          </w:p>
        </w:tc>
        <w:tc>
          <w:tcPr>
            <w:tcW w:w="2493" w:type="dxa"/>
            <w:vAlign w:val="center"/>
          </w:tcPr>
          <w:p w14:paraId="221C6B9F" w14:textId="77777777" w:rsidR="001502DA" w:rsidRPr="002B5344" w:rsidRDefault="00000000">
            <w:pPr>
              <w:rPr>
                <w:sz w:val="24"/>
                <w:szCs w:val="24"/>
              </w:rPr>
            </w:pPr>
            <w:r w:rsidRPr="002B5344">
              <w:rPr>
                <w:sz w:val="24"/>
                <w:szCs w:val="24"/>
              </w:rPr>
              <w:t>Bùi Nguyễn Công Nghiệp</w:t>
            </w:r>
          </w:p>
        </w:tc>
        <w:tc>
          <w:tcPr>
            <w:tcW w:w="2493" w:type="dxa"/>
            <w:vAlign w:val="center"/>
          </w:tcPr>
          <w:p w14:paraId="375968F0" w14:textId="77777777" w:rsidR="001502DA" w:rsidRPr="002B5344" w:rsidRDefault="00000000">
            <w:pPr>
              <w:rPr>
                <w:sz w:val="24"/>
                <w:szCs w:val="24"/>
              </w:rPr>
            </w:pPr>
            <w:r w:rsidRPr="002B5344">
              <w:rPr>
                <w:sz w:val="24"/>
                <w:szCs w:val="24"/>
              </w:rPr>
              <w:t>buinguyencongnghiep04@gmail.com</w:t>
            </w:r>
          </w:p>
        </w:tc>
        <w:tc>
          <w:tcPr>
            <w:tcW w:w="2493" w:type="dxa"/>
            <w:vAlign w:val="center"/>
          </w:tcPr>
          <w:p w14:paraId="7C1B7F2C" w14:textId="77777777" w:rsidR="001502DA" w:rsidRPr="002B5344" w:rsidRDefault="00000000">
            <w:pPr>
              <w:rPr>
                <w:sz w:val="24"/>
                <w:szCs w:val="24"/>
              </w:rPr>
            </w:pPr>
            <w:r w:rsidRPr="002B5344">
              <w:rPr>
                <w:sz w:val="24"/>
                <w:szCs w:val="24"/>
              </w:rPr>
              <w:t>Xây dựng API, Authentication, Authorization, RBAC, business logic, tích hợp AI và bảo mật.</w:t>
            </w:r>
          </w:p>
        </w:tc>
      </w:tr>
      <w:tr w:rsidR="001502DA" w:rsidRPr="002B5344" w14:paraId="73278C02" w14:textId="77777777">
        <w:trPr>
          <w:jc w:val="center"/>
        </w:trPr>
        <w:tc>
          <w:tcPr>
            <w:tcW w:w="2493" w:type="dxa"/>
            <w:vAlign w:val="center"/>
          </w:tcPr>
          <w:p w14:paraId="59CE2A2A" w14:textId="77777777" w:rsidR="001502DA" w:rsidRPr="002B5344" w:rsidRDefault="00000000">
            <w:pPr>
              <w:rPr>
                <w:sz w:val="24"/>
                <w:szCs w:val="24"/>
              </w:rPr>
            </w:pPr>
            <w:r w:rsidRPr="002B5344">
              <w:rPr>
                <w:sz w:val="24"/>
                <w:szCs w:val="24"/>
              </w:rPr>
              <w:t>Database + QA/Tester</w:t>
            </w:r>
          </w:p>
        </w:tc>
        <w:tc>
          <w:tcPr>
            <w:tcW w:w="2493" w:type="dxa"/>
            <w:vAlign w:val="center"/>
          </w:tcPr>
          <w:p w14:paraId="55347AA7" w14:textId="5A8D4AC3" w:rsidR="001502DA" w:rsidRPr="002B5344" w:rsidRDefault="00BA1C07">
            <w:pPr>
              <w:rPr>
                <w:sz w:val="24"/>
                <w:szCs w:val="24"/>
              </w:rPr>
            </w:pPr>
            <w:r w:rsidRPr="002B5344">
              <w:rPr>
                <w:sz w:val="24"/>
                <w:szCs w:val="24"/>
              </w:rPr>
              <w:t>Đỗ</w:t>
            </w:r>
            <w:r w:rsidRPr="002B5344">
              <w:rPr>
                <w:sz w:val="24"/>
                <w:szCs w:val="24"/>
                <w:lang w:val="vi-VN"/>
              </w:rPr>
              <w:t xml:space="preserve"> Minh </w:t>
            </w:r>
            <w:r w:rsidR="00000000" w:rsidRPr="002B5344">
              <w:rPr>
                <w:sz w:val="24"/>
                <w:szCs w:val="24"/>
              </w:rPr>
              <w:t>Nhật</w:t>
            </w:r>
          </w:p>
        </w:tc>
        <w:tc>
          <w:tcPr>
            <w:tcW w:w="2493" w:type="dxa"/>
            <w:vAlign w:val="center"/>
          </w:tcPr>
          <w:p w14:paraId="59523A00" w14:textId="1B65065C" w:rsidR="001502DA" w:rsidRPr="002B5344" w:rsidRDefault="00BA1C07">
            <w:pPr>
              <w:rPr>
                <w:sz w:val="24"/>
                <w:szCs w:val="24"/>
                <w:lang w:val="vi-VN"/>
              </w:rPr>
            </w:pPr>
            <w:r w:rsidRPr="002B5344">
              <w:rPr>
                <w:sz w:val="24"/>
                <w:szCs w:val="24"/>
                <w:lang w:val="vi-VN"/>
              </w:rPr>
              <w:t>thcs.dominhnhat.lop9a1@gmail.com</w:t>
            </w:r>
          </w:p>
        </w:tc>
        <w:tc>
          <w:tcPr>
            <w:tcW w:w="2493" w:type="dxa"/>
            <w:vAlign w:val="center"/>
          </w:tcPr>
          <w:p w14:paraId="4287E9F7" w14:textId="77777777" w:rsidR="001502DA" w:rsidRPr="002B5344" w:rsidRDefault="00000000">
            <w:pPr>
              <w:rPr>
                <w:sz w:val="24"/>
                <w:szCs w:val="24"/>
              </w:rPr>
            </w:pPr>
            <w:r w:rsidRPr="002B5344">
              <w:rPr>
                <w:sz w:val="24"/>
                <w:szCs w:val="24"/>
              </w:rPr>
              <w:t>Thiết kế ERD/database, quản lý dữ liệu, viết test case, API/functional/integration test, quản lý bug và regression test.</w:t>
            </w:r>
          </w:p>
        </w:tc>
      </w:tr>
    </w:tbl>
    <w:p w14:paraId="4F331C6A" w14:textId="77777777" w:rsidR="001502DA" w:rsidRPr="002B5344" w:rsidRDefault="00000000">
      <w:pPr>
        <w:pStyle w:val="u1"/>
        <w:spacing w:before="160" w:after="80"/>
        <w:rPr>
          <w:sz w:val="24"/>
          <w:szCs w:val="24"/>
        </w:rPr>
      </w:pPr>
      <w:r w:rsidRPr="002B5344">
        <w:rPr>
          <w:sz w:val="24"/>
          <w:szCs w:val="24"/>
        </w:rPr>
        <w:t>8. Sản phẩm bàn giao (Deliverables)</w:t>
      </w:r>
    </w:p>
    <w:p w14:paraId="76D5F9BA" w14:textId="77777777" w:rsidR="001502DA" w:rsidRPr="002B5344" w:rsidRDefault="00000000">
      <w:pPr>
        <w:pStyle w:val="Duudong"/>
        <w:spacing w:after="40"/>
        <w:rPr>
          <w:sz w:val="24"/>
          <w:szCs w:val="24"/>
        </w:rPr>
      </w:pPr>
      <w:r w:rsidRPr="002B5344">
        <w:rPr>
          <w:sz w:val="24"/>
          <w:szCs w:val="24"/>
        </w:rPr>
        <w:t>Project Charter và Project Management Plan</w:t>
      </w:r>
    </w:p>
    <w:p w14:paraId="09DA5201" w14:textId="77777777" w:rsidR="001502DA" w:rsidRPr="002B5344" w:rsidRDefault="00000000">
      <w:pPr>
        <w:pStyle w:val="Duudong"/>
        <w:spacing w:after="40"/>
        <w:rPr>
          <w:sz w:val="24"/>
          <w:szCs w:val="24"/>
        </w:rPr>
      </w:pPr>
      <w:r w:rsidRPr="002B5344">
        <w:rPr>
          <w:sz w:val="24"/>
          <w:szCs w:val="24"/>
        </w:rPr>
        <w:t>Requirement Specification, Use Case, User Story/Product Backlog</w:t>
      </w:r>
    </w:p>
    <w:p w14:paraId="1788A68A" w14:textId="77777777" w:rsidR="001502DA" w:rsidRPr="002B5344" w:rsidRDefault="00000000">
      <w:pPr>
        <w:pStyle w:val="Duudong"/>
        <w:spacing w:after="40"/>
        <w:rPr>
          <w:sz w:val="24"/>
          <w:szCs w:val="24"/>
        </w:rPr>
      </w:pPr>
      <w:r w:rsidRPr="002B5344">
        <w:rPr>
          <w:sz w:val="24"/>
          <w:szCs w:val="24"/>
        </w:rPr>
        <w:t>Wireframe/UI Design, ERD và Database Schema</w:t>
      </w:r>
    </w:p>
    <w:p w14:paraId="7069BC1E" w14:textId="77777777" w:rsidR="001502DA" w:rsidRPr="002B5344" w:rsidRDefault="00000000">
      <w:pPr>
        <w:pStyle w:val="Duudong"/>
        <w:spacing w:after="40"/>
        <w:rPr>
          <w:sz w:val="24"/>
          <w:szCs w:val="24"/>
        </w:rPr>
      </w:pPr>
      <w:r w:rsidRPr="002B5344">
        <w:rPr>
          <w:sz w:val="24"/>
          <w:szCs w:val="24"/>
        </w:rPr>
        <w:t>Source code Frontend, Backend và Database</w:t>
      </w:r>
    </w:p>
    <w:p w14:paraId="2362CFC0" w14:textId="77777777" w:rsidR="001502DA" w:rsidRPr="002B5344" w:rsidRDefault="00000000">
      <w:pPr>
        <w:pStyle w:val="Duudong"/>
        <w:spacing w:after="40"/>
        <w:rPr>
          <w:sz w:val="24"/>
          <w:szCs w:val="24"/>
        </w:rPr>
      </w:pPr>
      <w:r w:rsidRPr="002B5344">
        <w:rPr>
          <w:sz w:val="24"/>
          <w:szCs w:val="24"/>
        </w:rPr>
        <w:t>API Documentation, module RBAC và AI Recommendation</w:t>
      </w:r>
    </w:p>
    <w:p w14:paraId="20C8AE2D" w14:textId="77777777" w:rsidR="001502DA" w:rsidRPr="002B5344" w:rsidRDefault="00000000">
      <w:pPr>
        <w:pStyle w:val="Duudong"/>
        <w:spacing w:after="40"/>
        <w:rPr>
          <w:sz w:val="24"/>
          <w:szCs w:val="24"/>
        </w:rPr>
      </w:pPr>
      <w:r w:rsidRPr="002B5344">
        <w:rPr>
          <w:sz w:val="24"/>
          <w:szCs w:val="24"/>
        </w:rPr>
        <w:t>Test Plan, Test Case, Bug Report</w:t>
      </w:r>
    </w:p>
    <w:p w14:paraId="4DCEBB61" w14:textId="77777777" w:rsidR="001502DA" w:rsidRPr="002B5344" w:rsidRDefault="00000000">
      <w:pPr>
        <w:pStyle w:val="Duudong"/>
        <w:spacing w:after="40"/>
        <w:rPr>
          <w:sz w:val="24"/>
          <w:szCs w:val="24"/>
        </w:rPr>
      </w:pPr>
      <w:r w:rsidRPr="002B5344">
        <w:rPr>
          <w:sz w:val="24"/>
          <w:szCs w:val="24"/>
        </w:rPr>
        <w:t>Hệ thống đã triển khai, User Manual, báo cáo, slide và demo/video</w:t>
      </w:r>
    </w:p>
    <w:p w14:paraId="0EF75993" w14:textId="77777777" w:rsidR="001502DA" w:rsidRPr="002B5344" w:rsidRDefault="00000000">
      <w:pPr>
        <w:pStyle w:val="u1"/>
        <w:spacing w:before="160" w:after="80"/>
        <w:rPr>
          <w:sz w:val="24"/>
          <w:szCs w:val="24"/>
        </w:rPr>
      </w:pPr>
      <w:r w:rsidRPr="002B5344">
        <w:rPr>
          <w:sz w:val="24"/>
          <w:szCs w:val="24"/>
        </w:rPr>
        <w:t>9. Tiêu chí thành công</w:t>
      </w:r>
    </w:p>
    <w:p w14:paraId="42340E01" w14:textId="77777777" w:rsidR="001502DA" w:rsidRPr="002B5344" w:rsidRDefault="00000000">
      <w:pPr>
        <w:pStyle w:val="Duudong"/>
        <w:spacing w:after="40"/>
        <w:rPr>
          <w:sz w:val="24"/>
          <w:szCs w:val="24"/>
        </w:rPr>
      </w:pPr>
      <w:r w:rsidRPr="002B5344">
        <w:rPr>
          <w:sz w:val="24"/>
          <w:szCs w:val="24"/>
        </w:rPr>
        <w:t>Người dùng đăng ký/đăng nhập được và hệ thống phân quyền đúng theo Role/Permission.</w:t>
      </w:r>
    </w:p>
    <w:p w14:paraId="620A1FA4" w14:textId="77777777" w:rsidR="001502DA" w:rsidRPr="002B5344" w:rsidRDefault="00000000">
      <w:pPr>
        <w:pStyle w:val="Duudong"/>
        <w:spacing w:after="40"/>
        <w:rPr>
          <w:sz w:val="24"/>
          <w:szCs w:val="24"/>
        </w:rPr>
      </w:pPr>
      <w:r w:rsidRPr="002B5344">
        <w:rPr>
          <w:sz w:val="24"/>
          <w:szCs w:val="24"/>
        </w:rPr>
        <w:t>Quản trị viên quản lý được người dùng, vai trò, quyền hạn và bài tập Gym/Yoga.</w:t>
      </w:r>
    </w:p>
    <w:p w14:paraId="396CCA45" w14:textId="77777777" w:rsidR="001502DA" w:rsidRPr="002B5344" w:rsidRDefault="00000000">
      <w:pPr>
        <w:pStyle w:val="Duudong"/>
        <w:spacing w:after="40"/>
        <w:rPr>
          <w:sz w:val="24"/>
          <w:szCs w:val="24"/>
        </w:rPr>
      </w:pPr>
      <w:r w:rsidRPr="002B5344">
        <w:rPr>
          <w:sz w:val="24"/>
          <w:szCs w:val="24"/>
        </w:rPr>
        <w:t>Người dùng cung cấp thông tin, mục tiêu tập luyện và nhận được gợi ý/lịch tập từ AI.</w:t>
      </w:r>
    </w:p>
    <w:p w14:paraId="1D987DEE" w14:textId="77777777" w:rsidR="001502DA" w:rsidRPr="002B5344" w:rsidRDefault="00000000">
      <w:pPr>
        <w:pStyle w:val="Duudong"/>
        <w:spacing w:after="40"/>
        <w:rPr>
          <w:sz w:val="24"/>
          <w:szCs w:val="24"/>
        </w:rPr>
      </w:pPr>
      <w:r w:rsidRPr="002B5344">
        <w:rPr>
          <w:sz w:val="24"/>
          <w:szCs w:val="24"/>
        </w:rPr>
        <w:t>Frontend và Backend tích hợp thành công; các chức năng chính vượt qua kiểm thử.</w:t>
      </w:r>
    </w:p>
    <w:p w14:paraId="7E23C429" w14:textId="7DBA08B5" w:rsidR="002B5344" w:rsidRDefault="00000000">
      <w:pPr>
        <w:pStyle w:val="Duudong"/>
        <w:spacing w:after="40"/>
        <w:rPr>
          <w:sz w:val="24"/>
          <w:szCs w:val="24"/>
        </w:rPr>
      </w:pPr>
      <w:r w:rsidRPr="002B5344">
        <w:rPr>
          <w:sz w:val="24"/>
          <w:szCs w:val="24"/>
        </w:rPr>
        <w:t>Không còn lỗi nghiêm trọng ảnh hưởng luồng nghiệp vụ chính và hệ thống có thể triển khai/demo.</w:t>
      </w:r>
    </w:p>
    <w:p w14:paraId="64ED1092" w14:textId="77777777" w:rsidR="002B5344" w:rsidRDefault="002B5344">
      <w:pPr>
        <w:rPr>
          <w:sz w:val="24"/>
          <w:szCs w:val="24"/>
        </w:rPr>
      </w:pPr>
      <w:r>
        <w:rPr>
          <w:sz w:val="24"/>
          <w:szCs w:val="24"/>
        </w:rPr>
        <w:br w:type="page"/>
      </w:r>
    </w:p>
    <w:p w14:paraId="3D295BA5" w14:textId="77777777" w:rsidR="001502DA" w:rsidRPr="002B5344" w:rsidRDefault="00000000">
      <w:pPr>
        <w:pStyle w:val="u1"/>
        <w:spacing w:before="160" w:after="80"/>
        <w:rPr>
          <w:sz w:val="24"/>
          <w:szCs w:val="24"/>
        </w:rPr>
      </w:pPr>
      <w:r w:rsidRPr="002B5344">
        <w:rPr>
          <w:sz w:val="24"/>
          <w:szCs w:val="24"/>
        </w:rPr>
        <w:lastRenderedPageBreak/>
        <w:t>10. Rủi ro chính và biện pháp xử lý</w:t>
      </w:r>
    </w:p>
    <w:tbl>
      <w:tblPr>
        <w:tblStyle w:val="LiBang"/>
        <w:tblW w:w="0" w:type="auto"/>
        <w:jc w:val="center"/>
        <w:tblLook w:val="04A0" w:firstRow="1" w:lastRow="0" w:firstColumn="1" w:lastColumn="0" w:noHBand="0" w:noVBand="1"/>
      </w:tblPr>
      <w:tblGrid>
        <w:gridCol w:w="4981"/>
        <w:gridCol w:w="4981"/>
      </w:tblGrid>
      <w:tr w:rsidR="001502DA" w:rsidRPr="002B5344" w14:paraId="4F9B91DF" w14:textId="77777777">
        <w:trPr>
          <w:jc w:val="center"/>
        </w:trPr>
        <w:tc>
          <w:tcPr>
            <w:tcW w:w="4986" w:type="dxa"/>
            <w:shd w:val="clear" w:color="auto" w:fill="B4C6E7"/>
            <w:vAlign w:val="center"/>
          </w:tcPr>
          <w:p w14:paraId="76ADA16E" w14:textId="77777777" w:rsidR="001502DA" w:rsidRPr="002B5344" w:rsidRDefault="00000000">
            <w:pPr>
              <w:rPr>
                <w:sz w:val="24"/>
                <w:szCs w:val="24"/>
              </w:rPr>
            </w:pPr>
            <w:r w:rsidRPr="002B5344">
              <w:rPr>
                <w:b/>
                <w:sz w:val="24"/>
                <w:szCs w:val="24"/>
              </w:rPr>
              <w:t>Rủi ro</w:t>
            </w:r>
          </w:p>
        </w:tc>
        <w:tc>
          <w:tcPr>
            <w:tcW w:w="4986" w:type="dxa"/>
            <w:shd w:val="clear" w:color="auto" w:fill="B4C6E7"/>
            <w:vAlign w:val="center"/>
          </w:tcPr>
          <w:p w14:paraId="7E16E6A7" w14:textId="77777777" w:rsidR="001502DA" w:rsidRPr="002B5344" w:rsidRDefault="00000000">
            <w:pPr>
              <w:rPr>
                <w:sz w:val="24"/>
                <w:szCs w:val="24"/>
              </w:rPr>
            </w:pPr>
            <w:r w:rsidRPr="002B5344">
              <w:rPr>
                <w:b/>
                <w:sz w:val="24"/>
                <w:szCs w:val="24"/>
              </w:rPr>
              <w:t>Biện pháp xử lý</w:t>
            </w:r>
          </w:p>
        </w:tc>
      </w:tr>
      <w:tr w:rsidR="001502DA" w:rsidRPr="002B5344" w14:paraId="02AC3DBD" w14:textId="77777777">
        <w:trPr>
          <w:jc w:val="center"/>
        </w:trPr>
        <w:tc>
          <w:tcPr>
            <w:tcW w:w="4986" w:type="dxa"/>
            <w:vAlign w:val="center"/>
          </w:tcPr>
          <w:p w14:paraId="1E3805EF" w14:textId="77777777" w:rsidR="001502DA" w:rsidRPr="002B5344" w:rsidRDefault="00000000">
            <w:pPr>
              <w:rPr>
                <w:sz w:val="24"/>
                <w:szCs w:val="24"/>
              </w:rPr>
            </w:pPr>
            <w:r w:rsidRPr="002B5344">
              <w:rPr>
                <w:sz w:val="24"/>
                <w:szCs w:val="24"/>
              </w:rPr>
              <w:t>Chậm tiến độ</w:t>
            </w:r>
          </w:p>
        </w:tc>
        <w:tc>
          <w:tcPr>
            <w:tcW w:w="4986" w:type="dxa"/>
            <w:vAlign w:val="center"/>
          </w:tcPr>
          <w:p w14:paraId="66486735" w14:textId="77777777" w:rsidR="001502DA" w:rsidRPr="002B5344" w:rsidRDefault="00000000">
            <w:pPr>
              <w:rPr>
                <w:sz w:val="24"/>
                <w:szCs w:val="24"/>
              </w:rPr>
            </w:pPr>
            <w:r w:rsidRPr="002B5344">
              <w:rPr>
                <w:sz w:val="24"/>
                <w:szCs w:val="24"/>
              </w:rPr>
              <w:t>Theo dõi task hằng tuần, chia task nhỏ, có deadline rõ ràng</w:t>
            </w:r>
          </w:p>
        </w:tc>
      </w:tr>
      <w:tr w:rsidR="001502DA" w:rsidRPr="002B5344" w14:paraId="73FD15C0" w14:textId="77777777">
        <w:trPr>
          <w:jc w:val="center"/>
        </w:trPr>
        <w:tc>
          <w:tcPr>
            <w:tcW w:w="4986" w:type="dxa"/>
            <w:vAlign w:val="center"/>
          </w:tcPr>
          <w:p w14:paraId="24C93B34" w14:textId="77777777" w:rsidR="001502DA" w:rsidRPr="002B5344" w:rsidRDefault="00000000">
            <w:pPr>
              <w:rPr>
                <w:sz w:val="24"/>
                <w:szCs w:val="24"/>
              </w:rPr>
            </w:pPr>
            <w:r w:rsidRPr="002B5344">
              <w:rPr>
                <w:sz w:val="24"/>
                <w:szCs w:val="24"/>
              </w:rPr>
              <w:t>Requirement thay đổi</w:t>
            </w:r>
          </w:p>
        </w:tc>
        <w:tc>
          <w:tcPr>
            <w:tcW w:w="4986" w:type="dxa"/>
            <w:vAlign w:val="center"/>
          </w:tcPr>
          <w:p w14:paraId="56F0EE91" w14:textId="77777777" w:rsidR="001502DA" w:rsidRPr="002B5344" w:rsidRDefault="00000000">
            <w:pPr>
              <w:rPr>
                <w:sz w:val="24"/>
                <w:szCs w:val="24"/>
              </w:rPr>
            </w:pPr>
            <w:r w:rsidRPr="002B5344">
              <w:rPr>
                <w:sz w:val="24"/>
                <w:szCs w:val="24"/>
              </w:rPr>
              <w:t>PO quản lý backlog, đánh giá và ưu tiên thay đổi</w:t>
            </w:r>
          </w:p>
        </w:tc>
      </w:tr>
      <w:tr w:rsidR="001502DA" w:rsidRPr="002B5344" w14:paraId="13D88E99" w14:textId="77777777">
        <w:trPr>
          <w:jc w:val="center"/>
        </w:trPr>
        <w:tc>
          <w:tcPr>
            <w:tcW w:w="4986" w:type="dxa"/>
            <w:vAlign w:val="center"/>
          </w:tcPr>
          <w:p w14:paraId="4F38683A" w14:textId="77777777" w:rsidR="001502DA" w:rsidRPr="002B5344" w:rsidRDefault="00000000">
            <w:pPr>
              <w:rPr>
                <w:sz w:val="24"/>
                <w:szCs w:val="24"/>
              </w:rPr>
            </w:pPr>
            <w:r w:rsidRPr="002B5344">
              <w:rPr>
                <w:sz w:val="24"/>
                <w:szCs w:val="24"/>
              </w:rPr>
              <w:t>AI trả kết quả chưa phù hợp</w:t>
            </w:r>
          </w:p>
        </w:tc>
        <w:tc>
          <w:tcPr>
            <w:tcW w:w="4986" w:type="dxa"/>
            <w:vAlign w:val="center"/>
          </w:tcPr>
          <w:p w14:paraId="42034E1D" w14:textId="77777777" w:rsidR="001502DA" w:rsidRPr="002B5344" w:rsidRDefault="00000000">
            <w:pPr>
              <w:rPr>
                <w:sz w:val="24"/>
                <w:szCs w:val="24"/>
              </w:rPr>
            </w:pPr>
            <w:r w:rsidRPr="002B5344">
              <w:rPr>
                <w:sz w:val="24"/>
                <w:szCs w:val="24"/>
              </w:rPr>
              <w:t>Thiết kế prompt/rule kiểm soát và validate output</w:t>
            </w:r>
          </w:p>
        </w:tc>
      </w:tr>
      <w:tr w:rsidR="001502DA" w:rsidRPr="002B5344" w14:paraId="5CD0E64E" w14:textId="77777777">
        <w:trPr>
          <w:jc w:val="center"/>
        </w:trPr>
        <w:tc>
          <w:tcPr>
            <w:tcW w:w="4986" w:type="dxa"/>
            <w:vAlign w:val="center"/>
          </w:tcPr>
          <w:p w14:paraId="75E331CF" w14:textId="77777777" w:rsidR="001502DA" w:rsidRPr="002B5344" w:rsidRDefault="00000000">
            <w:pPr>
              <w:rPr>
                <w:sz w:val="24"/>
                <w:szCs w:val="24"/>
              </w:rPr>
            </w:pPr>
            <w:r w:rsidRPr="002B5344">
              <w:rPr>
                <w:sz w:val="24"/>
                <w:szCs w:val="24"/>
              </w:rPr>
              <w:t>Frontend/Backend không đồng bộ</w:t>
            </w:r>
          </w:p>
        </w:tc>
        <w:tc>
          <w:tcPr>
            <w:tcW w:w="4986" w:type="dxa"/>
            <w:vAlign w:val="center"/>
          </w:tcPr>
          <w:p w14:paraId="27FAD52D" w14:textId="77777777" w:rsidR="001502DA" w:rsidRPr="002B5344" w:rsidRDefault="00000000">
            <w:pPr>
              <w:rPr>
                <w:sz w:val="24"/>
                <w:szCs w:val="24"/>
              </w:rPr>
            </w:pPr>
            <w:r w:rsidRPr="002B5344">
              <w:rPr>
                <w:sz w:val="24"/>
                <w:szCs w:val="24"/>
              </w:rPr>
              <w:t>Thống nhất API Contract trước khi phát triển</w:t>
            </w:r>
          </w:p>
        </w:tc>
      </w:tr>
      <w:tr w:rsidR="001502DA" w:rsidRPr="002B5344" w14:paraId="4C60A671" w14:textId="77777777">
        <w:trPr>
          <w:jc w:val="center"/>
        </w:trPr>
        <w:tc>
          <w:tcPr>
            <w:tcW w:w="4986" w:type="dxa"/>
            <w:vAlign w:val="center"/>
          </w:tcPr>
          <w:p w14:paraId="552018B3" w14:textId="77777777" w:rsidR="001502DA" w:rsidRPr="002B5344" w:rsidRDefault="00000000">
            <w:pPr>
              <w:rPr>
                <w:sz w:val="24"/>
                <w:szCs w:val="24"/>
              </w:rPr>
            </w:pPr>
            <w:r w:rsidRPr="002B5344">
              <w:rPr>
                <w:sz w:val="24"/>
                <w:szCs w:val="24"/>
              </w:rPr>
              <w:t>Phân quyền sai</w:t>
            </w:r>
          </w:p>
        </w:tc>
        <w:tc>
          <w:tcPr>
            <w:tcW w:w="4986" w:type="dxa"/>
            <w:vAlign w:val="center"/>
          </w:tcPr>
          <w:p w14:paraId="4B60671D" w14:textId="77777777" w:rsidR="001502DA" w:rsidRPr="002B5344" w:rsidRDefault="00000000">
            <w:pPr>
              <w:rPr>
                <w:sz w:val="24"/>
                <w:szCs w:val="24"/>
              </w:rPr>
            </w:pPr>
            <w:r w:rsidRPr="002B5344">
              <w:rPr>
                <w:sz w:val="24"/>
                <w:szCs w:val="24"/>
              </w:rPr>
              <w:t>Xây dựng Permission Matrix và test từng Role</w:t>
            </w:r>
          </w:p>
        </w:tc>
      </w:tr>
      <w:tr w:rsidR="001502DA" w:rsidRPr="002B5344" w14:paraId="14353703" w14:textId="77777777">
        <w:trPr>
          <w:jc w:val="center"/>
        </w:trPr>
        <w:tc>
          <w:tcPr>
            <w:tcW w:w="4986" w:type="dxa"/>
            <w:vAlign w:val="center"/>
          </w:tcPr>
          <w:p w14:paraId="32DE0DE6" w14:textId="77777777" w:rsidR="001502DA" w:rsidRPr="002B5344" w:rsidRDefault="00000000">
            <w:pPr>
              <w:rPr>
                <w:sz w:val="24"/>
                <w:szCs w:val="24"/>
              </w:rPr>
            </w:pPr>
            <w:r w:rsidRPr="002B5344">
              <w:rPr>
                <w:sz w:val="24"/>
                <w:szCs w:val="24"/>
              </w:rPr>
              <w:t>Database thay đổi</w:t>
            </w:r>
          </w:p>
        </w:tc>
        <w:tc>
          <w:tcPr>
            <w:tcW w:w="4986" w:type="dxa"/>
            <w:vAlign w:val="center"/>
          </w:tcPr>
          <w:p w14:paraId="0BC80A06" w14:textId="77777777" w:rsidR="001502DA" w:rsidRPr="002B5344" w:rsidRDefault="00000000">
            <w:pPr>
              <w:rPr>
                <w:sz w:val="24"/>
                <w:szCs w:val="24"/>
              </w:rPr>
            </w:pPr>
            <w:r w:rsidRPr="002B5344">
              <w:rPr>
                <w:sz w:val="24"/>
                <w:szCs w:val="24"/>
              </w:rPr>
              <w:t>Chốt ERD sớm và quản lý migration</w:t>
            </w:r>
          </w:p>
        </w:tc>
      </w:tr>
      <w:tr w:rsidR="001502DA" w:rsidRPr="002B5344" w14:paraId="10CF3950" w14:textId="77777777">
        <w:trPr>
          <w:jc w:val="center"/>
        </w:trPr>
        <w:tc>
          <w:tcPr>
            <w:tcW w:w="4986" w:type="dxa"/>
            <w:vAlign w:val="center"/>
          </w:tcPr>
          <w:p w14:paraId="588C35B8" w14:textId="77777777" w:rsidR="001502DA" w:rsidRPr="002B5344" w:rsidRDefault="00000000">
            <w:pPr>
              <w:rPr>
                <w:sz w:val="24"/>
                <w:szCs w:val="24"/>
              </w:rPr>
            </w:pPr>
            <w:r w:rsidRPr="002B5344">
              <w:rPr>
                <w:sz w:val="24"/>
                <w:szCs w:val="24"/>
              </w:rPr>
              <w:t>Scope quá lớn</w:t>
            </w:r>
          </w:p>
        </w:tc>
        <w:tc>
          <w:tcPr>
            <w:tcW w:w="4986" w:type="dxa"/>
            <w:vAlign w:val="center"/>
          </w:tcPr>
          <w:p w14:paraId="15F5C690" w14:textId="77777777" w:rsidR="001502DA" w:rsidRPr="002B5344" w:rsidRDefault="00000000">
            <w:pPr>
              <w:rPr>
                <w:sz w:val="24"/>
                <w:szCs w:val="24"/>
              </w:rPr>
            </w:pPr>
            <w:r w:rsidRPr="002B5344">
              <w:rPr>
                <w:sz w:val="24"/>
                <w:szCs w:val="24"/>
              </w:rPr>
              <w:t>Ưu tiên MVP, đưa chức năng phụ vào backlog</w:t>
            </w:r>
          </w:p>
        </w:tc>
      </w:tr>
    </w:tbl>
    <w:p w14:paraId="78D671F9" w14:textId="77777777" w:rsidR="001502DA" w:rsidRPr="002B5344" w:rsidRDefault="00000000">
      <w:pPr>
        <w:pStyle w:val="u1"/>
        <w:spacing w:before="160" w:after="80"/>
        <w:rPr>
          <w:sz w:val="24"/>
          <w:szCs w:val="24"/>
        </w:rPr>
      </w:pPr>
      <w:r w:rsidRPr="002B5344">
        <w:rPr>
          <w:sz w:val="24"/>
          <w:szCs w:val="24"/>
        </w:rPr>
        <w:t>11. Ký tên (Sign-off)</w:t>
      </w:r>
    </w:p>
    <w:tbl>
      <w:tblPr>
        <w:tblStyle w:val="LiBang"/>
        <w:tblW w:w="0" w:type="auto"/>
        <w:jc w:val="center"/>
        <w:tblLook w:val="04A0" w:firstRow="1" w:lastRow="0" w:firstColumn="1" w:lastColumn="0" w:noHBand="0" w:noVBand="1"/>
      </w:tblPr>
      <w:tblGrid>
        <w:gridCol w:w="3320"/>
        <w:gridCol w:w="3320"/>
        <w:gridCol w:w="3322"/>
      </w:tblGrid>
      <w:tr w:rsidR="001502DA" w:rsidRPr="002B5344" w14:paraId="3CC361C4" w14:textId="77777777">
        <w:trPr>
          <w:jc w:val="center"/>
        </w:trPr>
        <w:tc>
          <w:tcPr>
            <w:tcW w:w="3324" w:type="dxa"/>
            <w:shd w:val="clear" w:color="auto" w:fill="B4C6E7"/>
            <w:vAlign w:val="center"/>
          </w:tcPr>
          <w:p w14:paraId="55DF5B56" w14:textId="77777777" w:rsidR="001502DA" w:rsidRPr="002B5344" w:rsidRDefault="00000000">
            <w:pPr>
              <w:rPr>
                <w:sz w:val="24"/>
                <w:szCs w:val="24"/>
              </w:rPr>
            </w:pPr>
            <w:r w:rsidRPr="002B5344">
              <w:rPr>
                <w:b/>
                <w:sz w:val="24"/>
                <w:szCs w:val="24"/>
              </w:rPr>
              <w:t>Vai trò</w:t>
            </w:r>
          </w:p>
        </w:tc>
        <w:tc>
          <w:tcPr>
            <w:tcW w:w="3324" w:type="dxa"/>
            <w:shd w:val="clear" w:color="auto" w:fill="B4C6E7"/>
            <w:vAlign w:val="center"/>
          </w:tcPr>
          <w:p w14:paraId="74BFD213" w14:textId="77777777" w:rsidR="001502DA" w:rsidRPr="002B5344" w:rsidRDefault="00000000">
            <w:pPr>
              <w:rPr>
                <w:sz w:val="24"/>
                <w:szCs w:val="24"/>
              </w:rPr>
            </w:pPr>
            <w:r w:rsidRPr="002B5344">
              <w:rPr>
                <w:b/>
                <w:sz w:val="24"/>
                <w:szCs w:val="24"/>
              </w:rPr>
              <w:t>Họ tên</w:t>
            </w:r>
          </w:p>
        </w:tc>
        <w:tc>
          <w:tcPr>
            <w:tcW w:w="3324" w:type="dxa"/>
            <w:shd w:val="clear" w:color="auto" w:fill="B4C6E7"/>
            <w:vAlign w:val="center"/>
          </w:tcPr>
          <w:p w14:paraId="7DEB08F4" w14:textId="77777777" w:rsidR="001502DA" w:rsidRPr="002B5344" w:rsidRDefault="00000000">
            <w:pPr>
              <w:rPr>
                <w:sz w:val="24"/>
                <w:szCs w:val="24"/>
              </w:rPr>
            </w:pPr>
            <w:r w:rsidRPr="002B5344">
              <w:rPr>
                <w:b/>
                <w:sz w:val="24"/>
                <w:szCs w:val="24"/>
              </w:rPr>
              <w:t>Xác nhận</w:t>
            </w:r>
          </w:p>
        </w:tc>
      </w:tr>
      <w:tr w:rsidR="001502DA" w:rsidRPr="002B5344" w14:paraId="32521198" w14:textId="77777777">
        <w:trPr>
          <w:jc w:val="center"/>
        </w:trPr>
        <w:tc>
          <w:tcPr>
            <w:tcW w:w="3324" w:type="dxa"/>
            <w:vAlign w:val="center"/>
          </w:tcPr>
          <w:p w14:paraId="2E8A700D" w14:textId="77777777" w:rsidR="001502DA" w:rsidRPr="002B5344" w:rsidRDefault="00000000">
            <w:pPr>
              <w:rPr>
                <w:sz w:val="24"/>
                <w:szCs w:val="24"/>
              </w:rPr>
            </w:pPr>
            <w:r w:rsidRPr="002B5344">
              <w:rPr>
                <w:sz w:val="24"/>
                <w:szCs w:val="24"/>
              </w:rPr>
              <w:t>Project Manager</w:t>
            </w:r>
          </w:p>
        </w:tc>
        <w:tc>
          <w:tcPr>
            <w:tcW w:w="3324" w:type="dxa"/>
            <w:vAlign w:val="center"/>
          </w:tcPr>
          <w:p w14:paraId="0FF96004" w14:textId="77777777" w:rsidR="001502DA" w:rsidRPr="002B5344" w:rsidRDefault="00000000">
            <w:pPr>
              <w:rPr>
                <w:sz w:val="24"/>
                <w:szCs w:val="24"/>
              </w:rPr>
            </w:pPr>
            <w:r w:rsidRPr="002B5344">
              <w:rPr>
                <w:sz w:val="24"/>
                <w:szCs w:val="24"/>
              </w:rPr>
              <w:t>Nguyễn Phan Ngọc Trường</w:t>
            </w:r>
          </w:p>
        </w:tc>
        <w:tc>
          <w:tcPr>
            <w:tcW w:w="3324" w:type="dxa"/>
            <w:vAlign w:val="center"/>
          </w:tcPr>
          <w:p w14:paraId="6CE54341" w14:textId="77777777" w:rsidR="001502DA" w:rsidRPr="002B5344" w:rsidRDefault="00000000">
            <w:pPr>
              <w:rPr>
                <w:sz w:val="24"/>
                <w:szCs w:val="24"/>
              </w:rPr>
            </w:pPr>
            <w:r w:rsidRPr="002B5344">
              <w:rPr>
                <w:sz w:val="24"/>
                <w:szCs w:val="24"/>
              </w:rPr>
              <w:t>________________</w:t>
            </w:r>
          </w:p>
        </w:tc>
      </w:tr>
      <w:tr w:rsidR="001502DA" w:rsidRPr="002B5344" w14:paraId="39533776" w14:textId="77777777">
        <w:trPr>
          <w:jc w:val="center"/>
        </w:trPr>
        <w:tc>
          <w:tcPr>
            <w:tcW w:w="3324" w:type="dxa"/>
            <w:vAlign w:val="center"/>
          </w:tcPr>
          <w:p w14:paraId="1179CD29" w14:textId="77777777" w:rsidR="001502DA" w:rsidRPr="002B5344" w:rsidRDefault="00000000">
            <w:pPr>
              <w:rPr>
                <w:sz w:val="24"/>
                <w:szCs w:val="24"/>
              </w:rPr>
            </w:pPr>
            <w:r w:rsidRPr="002B5344">
              <w:rPr>
                <w:sz w:val="24"/>
                <w:szCs w:val="24"/>
              </w:rPr>
              <w:t>Product Owner</w:t>
            </w:r>
          </w:p>
        </w:tc>
        <w:tc>
          <w:tcPr>
            <w:tcW w:w="3324" w:type="dxa"/>
            <w:vAlign w:val="center"/>
          </w:tcPr>
          <w:p w14:paraId="08C068AD" w14:textId="77777777" w:rsidR="001502DA" w:rsidRPr="002B5344" w:rsidRDefault="00000000">
            <w:pPr>
              <w:rPr>
                <w:sz w:val="24"/>
                <w:szCs w:val="24"/>
              </w:rPr>
            </w:pPr>
            <w:r w:rsidRPr="002B5344">
              <w:rPr>
                <w:sz w:val="24"/>
                <w:szCs w:val="24"/>
              </w:rPr>
              <w:t>Lê Quốc Anh</w:t>
            </w:r>
          </w:p>
        </w:tc>
        <w:tc>
          <w:tcPr>
            <w:tcW w:w="3324" w:type="dxa"/>
            <w:vAlign w:val="center"/>
          </w:tcPr>
          <w:p w14:paraId="587C72F6" w14:textId="77777777" w:rsidR="001502DA" w:rsidRPr="002B5344" w:rsidRDefault="00000000">
            <w:pPr>
              <w:rPr>
                <w:sz w:val="24"/>
                <w:szCs w:val="24"/>
              </w:rPr>
            </w:pPr>
            <w:r w:rsidRPr="002B5344">
              <w:rPr>
                <w:sz w:val="24"/>
                <w:szCs w:val="24"/>
              </w:rPr>
              <w:t>________________</w:t>
            </w:r>
          </w:p>
        </w:tc>
      </w:tr>
      <w:tr w:rsidR="001502DA" w:rsidRPr="002B5344" w14:paraId="49489AA2" w14:textId="77777777">
        <w:trPr>
          <w:jc w:val="center"/>
        </w:trPr>
        <w:tc>
          <w:tcPr>
            <w:tcW w:w="3324" w:type="dxa"/>
            <w:vAlign w:val="center"/>
          </w:tcPr>
          <w:p w14:paraId="48837984" w14:textId="77777777" w:rsidR="001502DA" w:rsidRPr="002B5344" w:rsidRDefault="00000000">
            <w:pPr>
              <w:rPr>
                <w:sz w:val="24"/>
                <w:szCs w:val="24"/>
              </w:rPr>
            </w:pPr>
            <w:r w:rsidRPr="002B5344">
              <w:rPr>
                <w:sz w:val="24"/>
                <w:szCs w:val="24"/>
              </w:rPr>
              <w:t>Frontend UI</w:t>
            </w:r>
          </w:p>
        </w:tc>
        <w:tc>
          <w:tcPr>
            <w:tcW w:w="3324" w:type="dxa"/>
            <w:vAlign w:val="center"/>
          </w:tcPr>
          <w:p w14:paraId="76D99A03" w14:textId="77777777" w:rsidR="001502DA" w:rsidRPr="002B5344" w:rsidRDefault="00000000">
            <w:pPr>
              <w:rPr>
                <w:sz w:val="24"/>
                <w:szCs w:val="24"/>
              </w:rPr>
            </w:pPr>
            <w:r w:rsidRPr="002B5344">
              <w:rPr>
                <w:sz w:val="24"/>
                <w:szCs w:val="24"/>
              </w:rPr>
              <w:t>Nguyễn Chí Nhân</w:t>
            </w:r>
          </w:p>
        </w:tc>
        <w:tc>
          <w:tcPr>
            <w:tcW w:w="3324" w:type="dxa"/>
            <w:vAlign w:val="center"/>
          </w:tcPr>
          <w:p w14:paraId="14F655DC" w14:textId="77777777" w:rsidR="001502DA" w:rsidRPr="002B5344" w:rsidRDefault="00000000">
            <w:pPr>
              <w:rPr>
                <w:sz w:val="24"/>
                <w:szCs w:val="24"/>
              </w:rPr>
            </w:pPr>
            <w:r w:rsidRPr="002B5344">
              <w:rPr>
                <w:sz w:val="24"/>
                <w:szCs w:val="24"/>
              </w:rPr>
              <w:t>________________</w:t>
            </w:r>
          </w:p>
        </w:tc>
      </w:tr>
      <w:tr w:rsidR="001502DA" w:rsidRPr="002B5344" w14:paraId="602BDB93" w14:textId="77777777">
        <w:trPr>
          <w:jc w:val="center"/>
        </w:trPr>
        <w:tc>
          <w:tcPr>
            <w:tcW w:w="3324" w:type="dxa"/>
            <w:vAlign w:val="center"/>
          </w:tcPr>
          <w:p w14:paraId="01611E29" w14:textId="77777777" w:rsidR="001502DA" w:rsidRPr="002B5344" w:rsidRDefault="00000000">
            <w:pPr>
              <w:rPr>
                <w:sz w:val="24"/>
                <w:szCs w:val="24"/>
              </w:rPr>
            </w:pPr>
            <w:r w:rsidRPr="002B5344">
              <w:rPr>
                <w:sz w:val="24"/>
                <w:szCs w:val="24"/>
              </w:rPr>
              <w:t>Backend Logic</w:t>
            </w:r>
          </w:p>
        </w:tc>
        <w:tc>
          <w:tcPr>
            <w:tcW w:w="3324" w:type="dxa"/>
            <w:vAlign w:val="center"/>
          </w:tcPr>
          <w:p w14:paraId="05CEAE31" w14:textId="77777777" w:rsidR="001502DA" w:rsidRPr="002B5344" w:rsidRDefault="00000000">
            <w:pPr>
              <w:rPr>
                <w:sz w:val="24"/>
                <w:szCs w:val="24"/>
              </w:rPr>
            </w:pPr>
            <w:r w:rsidRPr="002B5344">
              <w:rPr>
                <w:sz w:val="24"/>
                <w:szCs w:val="24"/>
              </w:rPr>
              <w:t>Bùi Nguyễn Công Nghiệp</w:t>
            </w:r>
          </w:p>
        </w:tc>
        <w:tc>
          <w:tcPr>
            <w:tcW w:w="3324" w:type="dxa"/>
            <w:vAlign w:val="center"/>
          </w:tcPr>
          <w:p w14:paraId="64FD301E" w14:textId="77777777" w:rsidR="001502DA" w:rsidRPr="002B5344" w:rsidRDefault="00000000">
            <w:pPr>
              <w:rPr>
                <w:sz w:val="24"/>
                <w:szCs w:val="24"/>
              </w:rPr>
            </w:pPr>
            <w:r w:rsidRPr="002B5344">
              <w:rPr>
                <w:sz w:val="24"/>
                <w:szCs w:val="24"/>
              </w:rPr>
              <w:t>________________</w:t>
            </w:r>
          </w:p>
        </w:tc>
      </w:tr>
      <w:tr w:rsidR="001502DA" w:rsidRPr="002B5344" w14:paraId="4B989CE7" w14:textId="77777777">
        <w:trPr>
          <w:jc w:val="center"/>
        </w:trPr>
        <w:tc>
          <w:tcPr>
            <w:tcW w:w="3324" w:type="dxa"/>
            <w:vAlign w:val="center"/>
          </w:tcPr>
          <w:p w14:paraId="0D938DD7" w14:textId="77777777" w:rsidR="001502DA" w:rsidRPr="002B5344" w:rsidRDefault="00000000">
            <w:pPr>
              <w:rPr>
                <w:sz w:val="24"/>
                <w:szCs w:val="24"/>
              </w:rPr>
            </w:pPr>
            <w:r w:rsidRPr="002B5344">
              <w:rPr>
                <w:sz w:val="24"/>
                <w:szCs w:val="24"/>
              </w:rPr>
              <w:t>Database + QA/Tester</w:t>
            </w:r>
          </w:p>
        </w:tc>
        <w:tc>
          <w:tcPr>
            <w:tcW w:w="3324" w:type="dxa"/>
            <w:vAlign w:val="center"/>
          </w:tcPr>
          <w:p w14:paraId="70B5391C" w14:textId="26CFD555" w:rsidR="001502DA" w:rsidRPr="002B5344" w:rsidRDefault="00E04793">
            <w:pPr>
              <w:rPr>
                <w:sz w:val="24"/>
                <w:szCs w:val="24"/>
              </w:rPr>
            </w:pPr>
            <w:r w:rsidRPr="002B5344">
              <w:rPr>
                <w:sz w:val="24"/>
                <w:szCs w:val="24"/>
              </w:rPr>
              <w:t>Đỗ</w:t>
            </w:r>
            <w:r w:rsidRPr="002B5344">
              <w:rPr>
                <w:sz w:val="24"/>
                <w:szCs w:val="24"/>
                <w:lang w:val="vi-VN"/>
              </w:rPr>
              <w:t xml:space="preserve"> Minh </w:t>
            </w:r>
            <w:r w:rsidR="00000000" w:rsidRPr="002B5344">
              <w:rPr>
                <w:sz w:val="24"/>
                <w:szCs w:val="24"/>
              </w:rPr>
              <w:t>Nhật</w:t>
            </w:r>
          </w:p>
        </w:tc>
        <w:tc>
          <w:tcPr>
            <w:tcW w:w="3324" w:type="dxa"/>
            <w:vAlign w:val="center"/>
          </w:tcPr>
          <w:p w14:paraId="735CD65D" w14:textId="77777777" w:rsidR="001502DA" w:rsidRPr="002B5344" w:rsidRDefault="00000000">
            <w:pPr>
              <w:rPr>
                <w:sz w:val="24"/>
                <w:szCs w:val="24"/>
              </w:rPr>
            </w:pPr>
            <w:r w:rsidRPr="002B5344">
              <w:rPr>
                <w:sz w:val="24"/>
                <w:szCs w:val="24"/>
              </w:rPr>
              <w:t>________________</w:t>
            </w:r>
          </w:p>
        </w:tc>
      </w:tr>
    </w:tbl>
    <w:p w14:paraId="38C83225" w14:textId="77777777" w:rsidR="001502DA" w:rsidRPr="002B5344" w:rsidRDefault="00000000">
      <w:pPr>
        <w:spacing w:before="120"/>
        <w:rPr>
          <w:sz w:val="24"/>
          <w:szCs w:val="24"/>
        </w:rPr>
      </w:pPr>
      <w:r w:rsidRPr="002B5344">
        <w:rPr>
          <w:b/>
          <w:sz w:val="24"/>
          <w:szCs w:val="24"/>
        </w:rPr>
        <w:t xml:space="preserve">Chú thích: </w:t>
      </w:r>
      <w:r w:rsidRPr="002B5344">
        <w:rPr>
          <w:sz w:val="24"/>
          <w:szCs w:val="24"/>
        </w:rPr>
        <w:t>Các thành viên thống nhất với mục tiêu, phạm vi, kế hoạch, vai trò và trách nhiệm được mô tả trong Project Charter này.</w:t>
      </w:r>
    </w:p>
    <w:sectPr w:rsidR="001502DA" w:rsidRPr="002B5344"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92C3" w14:textId="77777777" w:rsidR="0038139E" w:rsidRDefault="0038139E">
      <w:pPr>
        <w:spacing w:after="0" w:line="240" w:lineRule="auto"/>
      </w:pPr>
      <w:r>
        <w:separator/>
      </w:r>
    </w:p>
  </w:endnote>
  <w:endnote w:type="continuationSeparator" w:id="0">
    <w:p w14:paraId="39FC8808" w14:textId="77777777" w:rsidR="0038139E" w:rsidRDefault="0038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8996" w14:textId="77777777" w:rsidR="001502DA" w:rsidRDefault="00000000">
    <w:pPr>
      <w:pStyle w:val="Chntrang"/>
      <w:jc w:val="right"/>
    </w:pPr>
    <w:r>
      <w:rPr>
        <w:i/>
        <w:sz w:val="18"/>
      </w:rPr>
      <w:t>Quản lý dự án CNTT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0021" w14:textId="77777777" w:rsidR="0038139E" w:rsidRDefault="0038139E">
      <w:pPr>
        <w:spacing w:after="0" w:line="240" w:lineRule="auto"/>
      </w:pPr>
      <w:r>
        <w:separator/>
      </w:r>
    </w:p>
  </w:footnote>
  <w:footnote w:type="continuationSeparator" w:id="0">
    <w:p w14:paraId="75C1D845" w14:textId="77777777" w:rsidR="0038139E" w:rsidRDefault="0038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0481722">
    <w:abstractNumId w:val="8"/>
  </w:num>
  <w:num w:numId="2" w16cid:durableId="638806487">
    <w:abstractNumId w:val="6"/>
  </w:num>
  <w:num w:numId="3" w16cid:durableId="1146165121">
    <w:abstractNumId w:val="5"/>
  </w:num>
  <w:num w:numId="4" w16cid:durableId="258029140">
    <w:abstractNumId w:val="4"/>
  </w:num>
  <w:num w:numId="5" w16cid:durableId="2019580203">
    <w:abstractNumId w:val="7"/>
  </w:num>
  <w:num w:numId="6" w16cid:durableId="1282301874">
    <w:abstractNumId w:val="3"/>
  </w:num>
  <w:num w:numId="7" w16cid:durableId="744350">
    <w:abstractNumId w:val="2"/>
  </w:num>
  <w:num w:numId="8" w16cid:durableId="2012566685">
    <w:abstractNumId w:val="1"/>
  </w:num>
  <w:num w:numId="9" w16cid:durableId="128045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2DA"/>
    <w:rsid w:val="0015074B"/>
    <w:rsid w:val="0029639D"/>
    <w:rsid w:val="002B5344"/>
    <w:rsid w:val="00326F90"/>
    <w:rsid w:val="0038139E"/>
    <w:rsid w:val="00515B4C"/>
    <w:rsid w:val="008A5194"/>
    <w:rsid w:val="00AA1D8D"/>
    <w:rsid w:val="00B47730"/>
    <w:rsid w:val="00BA1C07"/>
    <w:rsid w:val="00BF0837"/>
    <w:rsid w:val="00CB0664"/>
    <w:rsid w:val="00CB6514"/>
    <w:rsid w:val="00E04793"/>
    <w:rsid w:val="00FA1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F6694"/>
  <w14:defaultImageDpi w14:val="300"/>
  <w15:docId w15:val="{473F51E9-5C0C-4D86-9CF4-C47CE485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rPr>
  </w:style>
  <w:style w:type="paragraph" w:styleId="u1">
    <w:name w:val="heading 1"/>
    <w:basedOn w:val="Binhthng"/>
    <w:next w:val="Binhthng"/>
    <w:link w:val="u1Char"/>
    <w:uiPriority w:val="9"/>
    <w:rsid w:val="002B5344"/>
    <w:pPr>
      <w:keepNext/>
      <w:keepLines/>
      <w:spacing w:before="480" w:after="0"/>
      <w:outlineLvl w:val="0"/>
    </w:pPr>
    <w:rPr>
      <w:rFonts w:eastAsiaTheme="majorEastAsia" w:cstheme="majorBidi"/>
      <w:b/>
      <w:bCs/>
      <w:color w:val="000000" w:themeColor="text1"/>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2B5344"/>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NhatNGU</cp:lastModifiedBy>
  <cp:revision>5</cp:revision>
  <dcterms:created xsi:type="dcterms:W3CDTF">2026-09-12T06:58:00Z</dcterms:created>
  <dcterms:modified xsi:type="dcterms:W3CDTF">2026-09-12T07:42:00Z</dcterms:modified>
  <cp:category/>
</cp:coreProperties>
</file>